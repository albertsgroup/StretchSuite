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Can Assisted Stretching Help With Sciatica in Oswego, NY?</w:t>
      </w:r>
    </w:p>
    <w:p>
      <w:r>
        <w:rPr>
          <w:i/>
          <w:color w:val="666666"/>
          <w:sz w:val="20"/>
        </w:rPr>
        <w:t>Meta description: Wondering if stretching helps sciatica? See how assisted stretching eases nerve pain, why summer yard work triggers flare-ups, and what helps in Oswego, NY.</w:t>
      </w:r>
    </w:p>
    <w:p>
      <w:r>
        <w:rPr>
          <w:sz w:val="20"/>
        </w:rPr>
        <w:t>Published: 2026-07-27</w:t>
      </w:r>
    </w:p>
    <w:p/>
    <w:p>
      <w:r>
        <w:t>Summer in Central New York means gardens, mowing, and weekend yard projects, and for a lot of people over 50 it also means a familiar ache running down one leg. If that sounds like you, here is what actually helps, and where assisted stretching fits in.</w:t>
      </w:r>
    </w:p>
    <w:p/>
    <w:p>
      <w:pPr>
        <w:pStyle w:val="Heading2"/>
      </w:pPr>
      <w:r>
        <w:t>What causes sciatica?</w:t>
      </w:r>
    </w:p>
    <w:p/>
    <w:p>
      <w:r>
        <w:t>Sciatica happens when something irritates or compresses the sciatic nerve, usually from tight muscles, a bulging disc, or spinal misalignment in the lower back. The result is pain, tingling, or numbness that can travel from the low back through the hip and down the leg.</w:t>
      </w:r>
    </w:p>
    <w:p/>
    <w:p>
      <w:r>
        <w:t>In Oswego County, we see it spike every summer. Bending, twisting, and lifting during gardening or yard work strain the lumbar spine, and that strain often shows up as sciatic pain within a day or two.</w:t>
      </w:r>
    </w:p>
    <w:p/>
    <w:p>
      <w:pPr>
        <w:pStyle w:val="Heading2"/>
      </w:pPr>
      <w:r>
        <w:t>Can stretching actually help sciatica?</w:t>
      </w:r>
    </w:p>
    <w:p/>
    <w:p>
      <w:r>
        <w:t>Yes. Targeted stretching can ease sciatic nerve pain by loosening the muscles around the nerve and improving blood flow to the area. It will not fix a structural problem overnight, but for most people it meaningfully reduces pain and restores range of motion.</w:t>
      </w:r>
    </w:p>
    <w:p/>
    <w:p>
      <w:r>
        <w:t>The key is stretching the right areas, consistently, without pushing into sharp or shooting pain. That is where guidance from a trained professional makes a real difference over guessing on your own.</w:t>
      </w:r>
    </w:p>
    <w:p/>
    <w:p>
      <w:pPr>
        <w:pStyle w:val="Heading2"/>
      </w:pPr>
      <w:r>
        <w:t>What stretches help sciatica the most?</w:t>
      </w:r>
    </w:p>
    <w:p/>
    <w:p>
      <w:r>
        <w:t>The most effective stretches target the piriformis, hamstrings, and lower back, the areas most likely to compress or irritate the sciatic nerve. A knee-to-chest stretch, a seated piriformis stretch, and gentle hamstring lengthening are the three most commonly recommended.</w:t>
      </w:r>
    </w:p>
    <w:p/>
    <w:p>
      <w:r>
        <w:t>Done incorrectly, though, these same stretches can aggravate symptoms. That is one reason so many Central New York clients prefer a guided approach instead of stretching alone at home.</w:t>
      </w:r>
    </w:p>
    <w:p/>
    <w:p>
      <w:pPr>
        <w:pStyle w:val="Heading2"/>
      </w:pPr>
      <w:r>
        <w:t>Is assisted stretching different from stretching on your own?</w:t>
      </w:r>
    </w:p>
    <w:p/>
    <w:p>
      <w:r>
        <w:t>Yes, assisted stretching lets a practitioner move your body through a safe, full range of motion that is hard to reach solo, especially when nerve pain makes it painful to twist or bend. You stay fully clothed and relaxed while someone else does the careful work of finding the right depth and angle.</w:t>
      </w:r>
    </w:p>
    <w:p/>
    <w:p>
      <w:r>
        <w:t>If you have never tried it, our What Is Assisted Stretching page walks through exactly how a session works, and our First Timers guide covers what to expect before you book.</w:t>
      </w:r>
    </w:p>
    <w:p/>
    <w:p>
      <w:pPr>
        <w:pStyle w:val="Heading2"/>
      </w:pPr>
      <w:r>
        <w:t>Why do sciatica flare-ups spike in summer for Oswego County?</w:t>
      </w:r>
    </w:p>
    <w:p/>
    <w:p>
      <w:r>
        <w:t>Flare-ups spike because summer brings more bending, lifting, and long hours on your feet, from gardening to mowing to home projects, and heat and dehydration make muscles tighten faster.</w:t>
      </w:r>
    </w:p>
    <w:p/>
    <w:p>
      <w:r>
        <w:t>A regular stretching habit before and after yard work is one of the simplest ways Oswego, NY residents keep their gardens without paying for it in back pain all week.</w:t>
      </w:r>
    </w:p>
    <w:p/>
    <w:p>
      <w:pPr>
        <w:pStyle w:val="Heading2"/>
      </w:pPr>
      <w:r>
        <w:t>When should you see a doctor instead of just stretching?</w:t>
      </w:r>
    </w:p>
    <w:p/>
    <w:p>
      <w:r>
        <w:t>If you have numbness, weakness, or pain that gets worse instead of better after a few days of gentle stretching, it is time to talk to a doctor. Sciatica is a nerve issue, not just a muscle issue, so worsening symptoms deserve a medical opinion before you push further.</w:t>
      </w:r>
    </w:p>
    <w:p/>
    <w:p>
      <w:r>
        <w:t>For everyday stiffness and manageable flare-ups, though, consistent assisted stretching is a safe, low-impact way to feel steadier and move easier.</w:t>
      </w:r>
    </w:p>
    <w:p/>
    <w:p>
      <w:pPr>
        <w:pStyle w:val="Heading2"/>
      </w:pPr>
      <w:r>
        <w:t>Ready to find sciatica relief in Oswego, NY?</w:t>
      </w:r>
    </w:p>
    <w:p/>
    <w:p>
      <w:r>
        <w:t>If summer yard work has your lower back and leg talking back to you, Stretch Suite is right in downtown Oswego and serves clients from across Central New York. Check our Pricing page for session options, then book your first visit and let us help you move better, feel better, and stay independent.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