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Assisted Stretching? An Oswego, NY Guide</w:t>
      </w:r>
    </w:p>
    <w:p>
      <w:r>
        <w:rPr>
          <w:i/>
          <w:color w:val="666666"/>
        </w:rPr>
        <w:t>Meta description: What is assisted stretching? A simple Oswego, NY guide to how it works, who it helps, what a session feels like, and how it differs from massage or yoga.</w:t>
      </w:r>
    </w:p>
    <w:p/>
    <w:p>
      <w:r>
        <w:t xml:space="preserve">If you have ever woken up feeling stiff, struggled to put on socks, or noticed your shoulders feel locked up after a long day, you have probably wondered if there is something gentler than the gym that could help. In Oswego, NY, more and more people are finding that answer in assisted stretching. Here is a clear, no fluff guide to what it is and how it works at </w:t>
      </w:r>
      <w:hyperlink r:id="rId9">
        <w:r>
          <w:rPr>
            <w:color w:val="0563C1"/>
            <w:u w:val="single"/>
          </w:rPr>
          <w:t>Stretch Suite</w:t>
        </w:r>
      </w:hyperlink>
      <w:r>
        <w:t xml:space="preserve"> in downtown Oswego.</w:t>
      </w:r>
    </w:p>
    <w:p>
      <w:pPr>
        <w:pStyle w:val="Heading2"/>
      </w:pPr>
      <w:r>
        <w:t>What is assisted stretching?</w:t>
      </w:r>
    </w:p>
    <w:p>
      <w:r>
        <w:t>Assisted stretching is a hands on flexibility and mobility service where a trained stretch professional guides your body through targeted stretches you cannot fully reach on your own. Instead of pushing through poses by yourself, you lie comfortably on a padded table while the practitioner moves each limb through its natural range of motion.</w:t>
      </w:r>
    </w:p>
    <w:p>
      <w:r>
        <w:t xml:space="preserve">It is calm, slow, and never about pain. The goal is to help your muscles, joints, and connective tissue feel longer, looser, and easier to use in daily life. You can read a deeper breakdown on our </w:t>
      </w:r>
      <w:hyperlink r:id="rId10">
        <w:r>
          <w:rPr>
            <w:color w:val="0563C1"/>
            <w:u w:val="single"/>
          </w:rPr>
          <w:t>What Is Assisted Stretching</w:t>
        </w:r>
      </w:hyperlink>
      <w:r>
        <w:t xml:space="preserve"> page.</w:t>
      </w:r>
    </w:p>
    <w:p>
      <w:pPr>
        <w:pStyle w:val="Heading2"/>
      </w:pPr>
      <w:r>
        <w:t>How does assisted stretching work?</w:t>
      </w:r>
    </w:p>
    <w:p>
      <w:r>
        <w:t>A certified practitioner uses gentle pressure, breathing cues, and short hold and release patterns to coax tight muscles into a longer, more relaxed state. Over time this trains your nervous system to allow a greater range of motion instead of bracing against it.</w:t>
      </w:r>
    </w:p>
    <w:p>
      <w:r>
        <w:t>At Stretch Suite in Oswego, NY, a typical session looks like this.</w:t>
      </w:r>
    </w:p>
    <w:p>
      <w:pPr>
        <w:pStyle w:val="ListBullet"/>
      </w:pPr>
      <w:r>
        <w:t>You stay fully clothed in comfortable, stretchy gear.</w:t>
      </w:r>
    </w:p>
    <w:p>
      <w:pPr>
        <w:pStyle w:val="ListBullet"/>
      </w:pPr>
      <w:r>
        <w:t>You lie on a padded stretch table while the practitioner supports each limb.</w:t>
      </w:r>
    </w:p>
    <w:p>
      <w:pPr>
        <w:pStyle w:val="ListBullet"/>
      </w:pPr>
      <w:r>
        <w:t>We work through the hips, back, shoulders, hamstrings, and neck in a flowing sequence.</w:t>
      </w:r>
    </w:p>
    <w:p>
      <w:pPr>
        <w:pStyle w:val="ListBullet"/>
      </w:pPr>
      <w:r>
        <w:t>You breathe slowly while the practitioner times each stretch to your exhale.</w:t>
      </w:r>
    </w:p>
    <w:p>
      <w:r>
        <w:t xml:space="preserve">New to it? Our </w:t>
      </w:r>
      <w:hyperlink r:id="rId11">
        <w:r>
          <w:rPr>
            <w:color w:val="0563C1"/>
            <w:u w:val="single"/>
          </w:rPr>
          <w:t>First Timers</w:t>
        </w:r>
      </w:hyperlink>
      <w:r>
        <w:t xml:space="preserve"> page walks you through every step.</w:t>
      </w:r>
    </w:p>
    <w:p>
      <w:pPr>
        <w:pStyle w:val="Heading2"/>
      </w:pPr>
      <w:r>
        <w:t>Who is assisted stretching for in Central New York?</w:t>
      </w:r>
    </w:p>
    <w:p>
      <w:r>
        <w:t>Assisted stretching is for anyone in Central New York who wants to move better and feel better, especially adults 50 and up who want to stay independent. It is not just for athletes or yoga regulars.</w:t>
      </w:r>
    </w:p>
    <w:p>
      <w:r>
        <w:t>We regularly see clients in Oswego County who fit one of these groups.</w:t>
      </w:r>
    </w:p>
    <w:p>
      <w:pPr>
        <w:pStyle w:val="ListBullet"/>
      </w:pPr>
      <w:r>
        <w:t>Adults 50+ who want to keep gardening, golfing, and playing with grandkids without back or hip pain.</w:t>
      </w:r>
    </w:p>
    <w:p>
      <w:pPr>
        <w:pStyle w:val="ListBullet"/>
      </w:pPr>
      <w:r>
        <w:t>Office workers and remote workers with tight hips and a stiff neck from sitting.</w:t>
      </w:r>
    </w:p>
    <w:p>
      <w:pPr>
        <w:pStyle w:val="ListBullet"/>
      </w:pPr>
      <w:r>
        <w:t>Tradespeople, nurses, and farmers across Central New York whose bodies take a daily beating.</w:t>
      </w:r>
    </w:p>
    <w:p>
      <w:pPr>
        <w:pStyle w:val="ListBullet"/>
      </w:pPr>
      <w:r>
        <w:t>Active folks who already work out but cannot seem to touch their toes.</w:t>
      </w:r>
    </w:p>
    <w:p>
      <w:pPr>
        <w:pStyle w:val="Heading2"/>
      </w:pPr>
      <w:r>
        <w:t>Is assisted stretching the same as a massage?</w:t>
      </w:r>
    </w:p>
    <w:p>
      <w:r>
        <w:t>No. A massage focuses on soft tissue manipulation to relax muscles, while assisted stretching focuses on lengthening muscles and improving joint range of motion. Both feel great, but they solve different problems.</w:t>
      </w:r>
    </w:p>
    <w:p>
      <w:r>
        <w:t>If your main issue is knots and tension, a massage is a strong fit. If you feel stiff, restricted, or like your body just will not bend the way it used to, assisted stretching usually moves the needle faster.</w:t>
      </w:r>
    </w:p>
    <w:p>
      <w:pPr>
        <w:pStyle w:val="Heading2"/>
      </w:pPr>
      <w:r>
        <w:t>Is it like yoga?</w:t>
      </w:r>
    </w:p>
    <w:p>
      <w:r>
        <w:t>Not quite. In yoga you hold the poses yourself, which requires balance, strength, and the ability to get up and down off the floor. In assisted stretching, the practitioner does the work of positioning your body so you can fully relax into each stretch.</w:t>
      </w:r>
    </w:p>
    <w:p>
      <w:r>
        <w:t>For a lot of our Oswego, NY clients, that is the appeal. You get the mobility benefits of a great yoga class without the pressure of keeping up with one.</w:t>
      </w:r>
    </w:p>
    <w:p>
      <w:pPr>
        <w:pStyle w:val="Heading2"/>
      </w:pPr>
      <w:r>
        <w:t>How often should you get assisted stretching?</w:t>
      </w:r>
    </w:p>
    <w:p>
      <w:r>
        <w:t>For most people, once a week is the sweet spot for noticeable change within a month or two. If you are managing chronic stiffness or recovering from a flare up, twice a week for the first few weeks can speed things up.</w:t>
      </w:r>
    </w:p>
    <w:p>
      <w:r>
        <w:t xml:space="preserve">You can see current session options and packages on our </w:t>
      </w:r>
      <w:hyperlink r:id="rId12">
        <w:r>
          <w:rPr>
            <w:color w:val="0563C1"/>
            <w:u w:val="single"/>
          </w:rPr>
          <w:t>Pricing</w:t>
        </w:r>
      </w:hyperlink>
      <w:r>
        <w:t xml:space="preserve"> page.</w:t>
      </w:r>
    </w:p>
    <w:p>
      <w:pPr>
        <w:pStyle w:val="Heading2"/>
      </w:pPr>
      <w:r>
        <w:t>Ready to try it in Oswego?</w:t>
      </w:r>
    </w:p>
    <w:p>
      <w:r>
        <w:t>Stretch Suite is right in downtown Oswego, serving clients from across Central New York. Whether you want to move easier, sleep better, or simply stay independent for the long haul, we would love to help.</w:t>
      </w:r>
    </w:p>
    <w:p>
      <w:r>
        <w:t xml:space="preserve">Book your first session on our </w:t>
      </w:r>
      <w:hyperlink r:id="rId13">
        <w:r>
          <w:rPr>
            <w:color w:val="0563C1"/>
            <w:u w:val="single"/>
          </w:rPr>
          <w:t>Booking</w:t>
        </w:r>
      </w:hyperlink>
      <w:r>
        <w:t xml:space="preserve"> page. Move better. Feel better. Stay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tretchsuite.com/" TargetMode="External"/><Relationship Id="rId10" Type="http://schemas.openxmlformats.org/officeDocument/2006/relationships/hyperlink" Target="https://www.stretchsuite.com/what-is-assisted-stretching" TargetMode="External"/><Relationship Id="rId11" Type="http://schemas.openxmlformats.org/officeDocument/2006/relationships/hyperlink" Target="https://www.stretchsuite.com/first-timers" TargetMode="External"/><Relationship Id="rId12" Type="http://schemas.openxmlformats.org/officeDocument/2006/relationships/hyperlink" Target="https://www.stretchsuite.com/pricing" TargetMode="External"/><Relationship Id="rId13" Type="http://schemas.openxmlformats.org/officeDocument/2006/relationships/hyperlink" Target="https://www.stretchsuite.com/boo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