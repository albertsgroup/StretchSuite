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Assisted Stretching? A Guide for Oswego</w:t>
      </w:r>
    </w:p>
    <w:p>
      <w:r>
        <w:t>If you have heard the term but are not quite sure what it means, you are not alone. Here in Oswego, NY, more and more people are discovering how a simple, hands-on stretch session can help them move and feel better. This guide answers the questions folks in Central New York ask us most.</w:t>
      </w:r>
    </w:p>
    <w:p>
      <w:pPr>
        <w:pStyle w:val="Heading1"/>
      </w:pPr>
      <w:r>
        <w:t>What Is Assisted Stretching?</w:t>
      </w:r>
    </w:p>
    <w:p>
      <w:r>
        <w:t>Assisted stretching is a one-on-one session where a trained practitioner gently guides your body through targeted stretches. Instead of stretching on your own, you relax while an expert does the work for you.</w:t>
      </w:r>
    </w:p>
    <w:p>
      <w:r>
        <w:t xml:space="preserve">Think of it as a partnership. You lie back on a comfortable table, and your practitioner moves your arms, legs, and back through stretches you would find hard to reach alone. Every session is built around your body and how you feel that day. You can learn more on our </w:t>
      </w:r>
      <w:r>
        <w:rPr>
          <w:color w:val="1A73E8"/>
          <w:u w:val="single"/>
        </w:rPr>
        <w:t>what is assisted stretching</w:t>
      </w:r>
      <w:r>
        <w:t xml:space="preserve"> page.</w:t>
      </w:r>
    </w:p>
    <w:p>
      <w:pPr>
        <w:pStyle w:val="Heading1"/>
      </w:pPr>
      <w:r>
        <w:t>How Does Assisted Stretching Work?</w:t>
      </w:r>
    </w:p>
    <w:p>
      <w:r>
        <w:t>A practitioner uses gentle, guided pressure to ease your muscles into a deeper stretch than you could manage yourself. Many sessions use a technique called PNF, which helps muscles relax and lengthen safely.</w:t>
      </w:r>
    </w:p>
    <w:p>
      <w:r>
        <w:t>During a session, your practitioner may ask you to gently press against their hand for a few seconds, then relax. As the muscle releases, they guide you a little further into the stretch. It never feels forced, and you stay in control the whole time. The goal is comfort, not strain.</w:t>
      </w:r>
    </w:p>
    <w:p>
      <w:pPr>
        <w:pStyle w:val="Heading1"/>
      </w:pPr>
      <w:r>
        <w:t>What Are the Benefits of Assisted Stretching?</w:t>
      </w:r>
    </w:p>
    <w:p>
      <w:r>
        <w:t>The main benefits are better flexibility, less stiffness, and easier everyday movement. Regular sessions can also support balance, posture, and faster recovery after activity.</w:t>
      </w:r>
    </w:p>
    <w:p>
      <w:r>
        <w:t>Here is what many of our Oswego, NY clients notice over time:</w:t>
      </w:r>
    </w:p>
    <w:p>
      <w:pPr>
        <w:pStyle w:val="ListBullet"/>
      </w:pPr>
      <w:r>
        <w:t>Greater range of motion in the hips, shoulders, and back</w:t>
      </w:r>
    </w:p>
    <w:p>
      <w:pPr>
        <w:pStyle w:val="ListBullet"/>
      </w:pPr>
      <w:r>
        <w:t>Less day-to-day aches and muscle tightness</w:t>
      </w:r>
    </w:p>
    <w:p>
      <w:pPr>
        <w:pStyle w:val="ListBullet"/>
      </w:pPr>
      <w:r>
        <w:t>Improved posture and steadier balance</w:t>
      </w:r>
    </w:p>
    <w:p>
      <w:pPr>
        <w:pStyle w:val="ListBullet"/>
      </w:pPr>
      <w:r>
        <w:t>A calmer, more relaxed feeling after each visit</w:t>
      </w:r>
    </w:p>
    <w:p>
      <w:r>
        <w:t>Because it is gentle and low impact, assisted stretching fits people who want mobility without an intense workout.</w:t>
      </w:r>
    </w:p>
    <w:p>
      <w:pPr>
        <w:pStyle w:val="Heading1"/>
      </w:pPr>
      <w:r>
        <w:t>Is Assisted Stretching Good for Seniors?</w:t>
      </w:r>
    </w:p>
    <w:p>
      <w:r>
        <w:t>Yes, assisted stretching is a wonderful fit for adults 50 and over. Better flexibility and balance help you stay steady on your feet and keep doing the things you love.</w:t>
      </w:r>
    </w:p>
    <w:p>
      <w:r>
        <w:t>Stiff hips, tight calves, and reduced flexibility are common as we age, and they can affect balance and confidence. Gentle, guided stretching helps loosen those areas so simple tasks like reaching, bending, and walking feel easier. That is the heart of our promise across Central New York: move better, feel better, stay independent.</w:t>
      </w:r>
    </w:p>
    <w:p>
      <w:pPr>
        <w:pStyle w:val="Heading1"/>
      </w:pPr>
      <w:r>
        <w:t>Where Can I Try Assisted Stretching in Oswego?</w:t>
      </w:r>
    </w:p>
    <w:p>
      <w:r>
        <w:t>You can try assisted stretching right here at Stretch Suite in downtown Oswego. Your first visit is relaxed, welcoming, and tailored to your goals.</w:t>
      </w:r>
    </w:p>
    <w:p>
      <w:r>
        <w:t xml:space="preserve">We walk you through everything before you begin, so there are no surprises. Curious what a first visit looks like? Take a peek at our </w:t>
      </w:r>
      <w:r>
        <w:rPr>
          <w:color w:val="1A73E8"/>
          <w:u w:val="single"/>
        </w:rPr>
        <w:t>first-timers</w:t>
      </w:r>
      <w:r>
        <w:t xml:space="preserve"> page, and check simple session options on our </w:t>
      </w:r>
      <w:r>
        <w:rPr>
          <w:color w:val="1A73E8"/>
          <w:u w:val="single"/>
        </w:rPr>
        <w:t>pricing</w:t>
      </w:r>
      <w:r>
        <w:t xml:space="preserve"> page.</w:t>
      </w:r>
    </w:p>
    <w:p>
      <w:pPr>
        <w:pStyle w:val="Heading1"/>
      </w:pPr>
      <w:r>
        <w:t>Ready to Move Better in Central New York?</w:t>
      </w:r>
    </w:p>
    <w:p>
      <w:r>
        <w:t>Whether you want to ease stiffness, improve balance, or simply feel more comfortable in your body, we would love to help. Assisted stretching is a gentle, supportive way to invest in your independence.</w:t>
      </w:r>
    </w:p>
    <w:p>
      <w:r>
        <w:t xml:space="preserve">Ready to feel the difference? </w:t>
      </w:r>
      <w:r>
        <w:rPr>
          <w:color w:val="1A73E8"/>
          <w:u w:val="single"/>
        </w:rPr>
        <w:t>Book your first session</w:t>
      </w:r>
      <w:r>
        <w:t xml:space="preserve"> at Stretch Suite in Oswego, NY today. Move better, feel better, and stay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