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Assisted Stretching? An Oswego Guide</w:t>
      </w:r>
    </w:p>
    <w:p>
      <w:r>
        <w:rPr>
          <w:b/>
        </w:rPr>
        <w:t xml:space="preserve">Meta description: </w:t>
      </w:r>
      <w:r>
        <w:t>Wondering what assisted stretching is? Learn how it works, the benefits, and where to find it in Oswego, NY in this simple guide from the Stretch Suite team.</w:t>
      </w:r>
    </w:p>
    <w:p/>
    <w:p>
      <w:pPr>
        <w:pStyle w:val="Heading2"/>
      </w:pPr>
      <w:r>
        <w:t>What is assisted stretching?</w:t>
      </w:r>
    </w:p>
    <w:p>
      <w:r>
        <w:t>Assisted stretching is a hands-on flexibility service where a trained practitioner gently guides your body through stretches you cannot easily reach on your own. Instead of straining to stretch yourself, you relax while an expert does the work for you.</w:t>
      </w:r>
    </w:p>
    <w:p>
      <w:r>
        <w:t xml:space="preserve">This one-on-one approach goes deeper than the stretching you might do at home or at the gym. At </w:t>
      </w:r>
      <w:r>
        <w:rPr>
          <w:i/>
        </w:rPr>
        <w:t>Stretch Suite</w:t>
      </w:r>
      <w:r>
        <w:t xml:space="preserve"> in Oswego, NY, every session is tailored to your body, your goals, and your range of motion, with no guesswork and no pressure to keep up.</w:t>
      </w:r>
    </w:p>
    <w:p>
      <w:pPr>
        <w:pStyle w:val="Heading2"/>
      </w:pPr>
      <w:r>
        <w:t>How does assisted stretching work?</w:t>
      </w:r>
    </w:p>
    <w:p>
      <w:r>
        <w:t>A practitioner moves your muscles and joints through controlled, supported movements while you stay relaxed. The gentle pressure and proper positioning let your muscles lengthen safely and comfortably.</w:t>
      </w:r>
    </w:p>
    <w:p>
      <w:r>
        <w:t xml:space="preserve">Many sessions use a technique where you lightly contract a muscle, then release it as your practitioner eases you into a deeper stretch. Over time this trains your body to accept more movement, which improves flexibility week after week. You can learn more on our </w:t>
      </w:r>
      <w:r>
        <w:rPr>
          <w:i/>
        </w:rPr>
        <w:t>what is assisted stretching</w:t>
      </w:r>
      <w:r>
        <w:t xml:space="preserve"> page.</w:t>
      </w:r>
    </w:p>
    <w:p>
      <w:pPr>
        <w:pStyle w:val="Heading2"/>
      </w:pPr>
      <w:r>
        <w:t>What are the benefits of assisted stretching?</w:t>
      </w:r>
    </w:p>
    <w:p>
      <w:r>
        <w:t>Assisted stretching improves flexibility, reduces stiffness, and helps you move with less pain. It can also ease stress and support faster recovery after activity.</w:t>
      </w:r>
    </w:p>
    <w:p>
      <w:r>
        <w:t>Better flexibility is not just about touching your toes. It is about reaching the top shelf, rising easily from a chair, and sleeping more comfortably. Here in Central New York, where cold winters and long workdays leave many of us tight and achy, the benefits add up quickly:</w:t>
      </w:r>
    </w:p>
    <w:p>
      <w:pPr>
        <w:pStyle w:val="ListBullet"/>
      </w:pPr>
      <w:r>
        <w:t>Greater range of motion in your hips, back, shoulders, and neck</w:t>
      </w:r>
    </w:p>
    <w:p>
      <w:pPr>
        <w:pStyle w:val="ListBullet"/>
      </w:pPr>
      <w:r>
        <w:t>Less daily stiffness and muscle tension</w:t>
      </w:r>
    </w:p>
    <w:p>
      <w:pPr>
        <w:pStyle w:val="ListBullet"/>
      </w:pPr>
      <w:r>
        <w:t>Better balance and a lower risk of falls</w:t>
      </w:r>
    </w:p>
    <w:p>
      <w:pPr>
        <w:pStyle w:val="ListBullet"/>
      </w:pPr>
      <w:r>
        <w:t>A calmer, more relaxed nervous system</w:t>
      </w:r>
    </w:p>
    <w:p>
      <w:pPr>
        <w:pStyle w:val="Heading2"/>
      </w:pPr>
      <w:r>
        <w:t>Who is assisted stretching for?</w:t>
      </w:r>
    </w:p>
    <w:p>
      <w:r>
        <w:t>Assisted stretching is for almost anyone, especially adults 50 and over who want to stay active and independent. You do not need to be flexible or athletic to start.</w:t>
      </w:r>
    </w:p>
    <w:p>
      <w:r>
        <w:t>Whether you sit at a desk all day, work a physical job, or simply want to keep doing the things you love, assisted stretching meets you where you are. Our practitioners adjust every movement to your comfort level, so it feels safe and supportive from the very first stretch.</w:t>
      </w:r>
    </w:p>
    <w:p>
      <w:pPr>
        <w:pStyle w:val="Heading2"/>
      </w:pPr>
      <w:r>
        <w:t>How often should you get assisted stretching?</w:t>
      </w:r>
    </w:p>
    <w:p>
      <w:r>
        <w:t>Most people see the best results with one or two sessions per week. Consistency matters more than intensity, and many clients notice real change within a few weeks.</w:t>
      </w:r>
    </w:p>
    <w:p>
      <w:r>
        <w:t xml:space="preserve">Your practitioner will help you build a schedule that fits your body and your budget. You can review session options on our </w:t>
      </w:r>
      <w:r>
        <w:rPr>
          <w:i/>
        </w:rPr>
        <w:t>pricing</w:t>
      </w:r>
      <w:r>
        <w:t xml:space="preserve"> page.</w:t>
      </w:r>
    </w:p>
    <w:p>
      <w:pPr>
        <w:pStyle w:val="Heading2"/>
      </w:pPr>
      <w:r>
        <w:t>Is there assisted stretching near Oswego, NY?</w:t>
      </w:r>
    </w:p>
    <w:p>
      <w:r>
        <w:t>Yes. Stretch Suite is located right in downtown Oswego, NY, serving Oswego County and the wider Central New York community. We are proud to bring this personalized service close to home.</w:t>
      </w:r>
    </w:p>
    <w:p>
      <w:r>
        <w:t xml:space="preserve">If you are new to stretching, our </w:t>
      </w:r>
      <w:r>
        <w:rPr>
          <w:i/>
        </w:rPr>
        <w:t>first-timers</w:t>
      </w:r>
      <w:r>
        <w:t xml:space="preserve"> guide walks you through exactly what to expect before your first visit.</w:t>
      </w:r>
    </w:p>
    <w:p>
      <w:pPr>
        <w:pStyle w:val="Heading2"/>
      </w:pPr>
      <w:r>
        <w:t>Ready to move better?</w:t>
      </w:r>
    </w:p>
    <w:p>
      <w:r>
        <w:t>You do not have to live with everyday stiffness. Assisted stretching at Stretch Suite is a simple, supportive way to move better, feel better, and stay independent right here in Oswego.</w:t>
      </w:r>
    </w:p>
    <w:p>
      <w:r>
        <w:t xml:space="preserve">Ready to feel the difference? </w:t>
      </w:r>
      <w:r>
        <w:rPr>
          <w:i/>
        </w:rPr>
        <w:t>Book your first session</w:t>
      </w:r>
      <w:r>
        <w:t xml:space="preserve"> today and let our friendly team help you move through life with more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