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Winter Stiffness in Oswego, NY: Stay Mobile This Season</w:t>
      </w:r>
    </w:p>
    <w:p>
      <w:r>
        <w:rPr>
          <w:i/>
          <w:color w:val="666666"/>
          <w:sz w:val="20"/>
        </w:rPr>
        <w:t>Meta description: Winter stiffness hits hard in Oswego, NY. Learn why cold weather affects joints, how to prevent falls, and how assisted stretching keeps you moving this season.</w:t>
      </w:r>
    </w:p>
    <w:p>
      <w:r>
        <w:rPr>
          <w:sz w:val="20"/>
        </w:rPr>
        <w:t>Published: 2026-10-12</w:t>
      </w:r>
    </w:p>
    <w:p/>
    <w:p>
      <w:r>
        <w:t>The lake effect snow is rolling in, and if you are like a lot of our neighbors in Oswego, NY, your knees and hips are already letting you know winter is here. At Stretch Suite, this is one of our busiest seasons, since cold weather and stiff joints go hand in hand for adults 50 and up across Central New York.</w:t>
      </w:r>
    </w:p>
    <w:p/>
    <w:p>
      <w:pPr>
        <w:pStyle w:val="Heading2"/>
      </w:pPr>
      <w:r>
        <w:t>Does cold weather really make your joints stiffer?</w:t>
      </w:r>
    </w:p>
    <w:p/>
    <w:p>
      <w:r>
        <w:t>Yes, for many people cold weather does make joints feel stiffer, though researchers still debate the exact cause. When temperatures drop, blood flow to your hands, knees, and hips tends to decrease, and the fluid lubricating your joints can thicken slightly, making movement feel tighter.</w:t>
      </w:r>
    </w:p>
    <w:p/>
    <w:p>
      <w:r>
        <w:t>Not everyone feels it the same way, and some studies have found no strong link between temperature and joint pain. What is consistent is behavior. When it is cold and icy outside, most of us simply move less, and less movement is often what drives the stiffness.</w:t>
      </w:r>
    </w:p>
    <w:p/>
    <w:p>
      <w:pPr>
        <w:pStyle w:val="Heading2"/>
      </w:pPr>
      <w:r>
        <w:t>Why does winter raise the risk of falls in Central New York?</w:t>
      </w:r>
    </w:p>
    <w:p/>
    <w:p>
      <w:r>
        <w:t>Winter raises fall risk in Central New York because icy sidewalks, bulky boots, and tighter, slower responding muscles stack up at once. A body that already moves less fluidly has less margin for error on a slick patch of ice.</w:t>
      </w:r>
    </w:p>
    <w:p/>
    <w:p>
      <w:r>
        <w:t>Oswego's lake effect snow means this risk sticks around longer than in a lot of upstate towns. Keeping your hips, ankles, and core limber through winter is one of the most practical ways to protect your balance and stay independent.</w:t>
      </w:r>
    </w:p>
    <w:p/>
    <w:p>
      <w:pPr>
        <w:pStyle w:val="Heading2"/>
      </w:pPr>
      <w:r>
        <w:t>What stretches help the most during Oswego's long winters?</w:t>
      </w:r>
    </w:p>
    <w:p/>
    <w:p>
      <w:r>
        <w:t>Gentle, consistent stretching for your hips, hamstrings, calves, and lower back does the most good through a Central New York winter. These areas tighten up fastest when you sit more and walk less.</w:t>
      </w:r>
    </w:p>
    <w:p/>
    <w:p>
      <w:r>
        <w:t>A few you can try daily at home:</w:t>
      </w:r>
    </w:p>
    <w:p/>
    <w:p>
      <w:pPr>
        <w:pStyle w:val="ListBullet"/>
      </w:pPr>
      <w:r>
        <w:t>Seated hamstring stretch, holding each side for 20 to 30 seconds</w:t>
      </w:r>
    </w:p>
    <w:p>
      <w:pPr>
        <w:pStyle w:val="ListBullet"/>
      </w:pPr>
      <w:r>
        <w:t>Standing calf stretch against a wall or counter</w:t>
      </w:r>
    </w:p>
    <w:p>
      <w:pPr>
        <w:pStyle w:val="ListBullet"/>
      </w:pPr>
      <w:r>
        <w:t>Gentle hip flexor stretch, kneeling if your knees allow it</w:t>
      </w:r>
    </w:p>
    <w:p/>
    <w:p>
      <w:r>
        <w:t>If you want guidance on proper form and depth, our What Is Assisted Stretching page explains how a practitioner guided stretch goes further than doing it alone.</w:t>
      </w:r>
    </w:p>
    <w:p/>
    <w:p>
      <w:pPr>
        <w:pStyle w:val="Heading2"/>
      </w:pPr>
      <w:r>
        <w:t>Can assisted stretching help prevent falls this winter?</w:t>
      </w:r>
    </w:p>
    <w:p/>
    <w:p>
      <w:r>
        <w:t>Assisted stretching can genuinely support fall prevention by improving range of motion in your hips and ankles, the two joints most responsible for catching you when you stumble. A practitioner can also spot and work on the one tight side you did not notice.</w:t>
      </w:r>
    </w:p>
    <w:p/>
    <w:p>
      <w:r>
        <w:t>For our clients across Oswego County, this is one of the quieter benefits of a regular session. Better range of motion means a quicker, steadier response when ice catches you off guard.</w:t>
      </w:r>
    </w:p>
    <w:p/>
    <w:p>
      <w:pPr>
        <w:pStyle w:val="Heading2"/>
      </w:pPr>
      <w:r>
        <w:t>How often should you stretch during the cold months?</w:t>
      </w:r>
    </w:p>
    <w:p/>
    <w:p>
      <w:r>
        <w:t>Most people feel the biggest difference stretching three to four times a week through winter, whether on your own or with help. Consistency matters more than intensity.</w:t>
      </w:r>
    </w:p>
    <w:p/>
    <w:p>
      <w:r>
        <w:t>If you are new to it, our First Timers page walks you through exactly what to expect, and our Pricing page lays out session options that fit a weekly winter routine.</w:t>
      </w:r>
    </w:p>
    <w:p/>
    <w:p>
      <w:pPr>
        <w:pStyle w:val="Heading2"/>
      </w:pPr>
      <w:r>
        <w:t>Ready to move better this winter in Oswego, NY?</w:t>
      </w:r>
    </w:p>
    <w:p/>
    <w:p>
      <w:r>
        <w:t>You do not have to spend the next few months feeling stiff and unsteady. Stretch Suite is right in downtown Oswego, helping clients across Central New York move better, feel better, and stay independent all winter. Book your session today and give your joints a head start before the snow really piles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