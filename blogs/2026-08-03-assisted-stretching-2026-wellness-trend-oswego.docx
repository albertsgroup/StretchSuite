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Why Assisted Stretching Is 2026's Biggest Wellness Trend</w:t>
      </w:r>
    </w:p>
    <w:p>
      <w:r>
        <w:rPr>
          <w:i/>
          <w:color w:val="666666"/>
          <w:sz w:val="20"/>
        </w:rPr>
        <w:t>Meta description: Assisted stretching is 2026's top wellness trend, and Oswego, NY residents are taking notice. Here's why recovery beats another hard workout, and how to try it.</w:t>
      </w:r>
    </w:p>
    <w:p>
      <w:r>
        <w:rPr>
          <w:sz w:val="20"/>
        </w:rPr>
        <w:t>Published: 2026-08-03</w:t>
      </w:r>
    </w:p>
    <w:p/>
    <w:p>
      <w:r>
        <w:t>Fitness researchers keep landing on the same idea this year: how well you recover matters as much as how hard you train. That single shift, often called "recovery culture," is why assisted stretching is having a moment, including right here in Oswego, NY.</w:t>
      </w:r>
    </w:p>
    <w:p/>
    <w:p>
      <w:pPr>
        <w:pStyle w:val="Heading2"/>
      </w:pPr>
      <w:r>
        <w:t>What Is "Recovery Culture" and Why Is It Everywhere?</w:t>
      </w:r>
    </w:p>
    <w:p/>
    <w:p>
      <w:r>
        <w:t>Recovery culture is the move away from measuring progress by soreness and toward practices that actually help the body heal, like sleep, mobility work, and hands on stretching. It has become one of the fastest growing ideas in fitness because people are realizing that pushing harder without recovering just leads to burnout and injury.</w:t>
      </w:r>
    </w:p>
    <w:p/>
    <w:p>
      <w:r>
        <w:t>For years, gyms sold intensity. Now flexibility and recovery training rank near the top of national fitness trend lists, and the assisted stretching industry has grown by more than 20 percent a year. People in Central New York are noticing the same thing local trainers and physical therapists have said for years: a body that moves well lasts longer than a body that only trains hard.</w:t>
      </w:r>
    </w:p>
    <w:p/>
    <w:p>
      <w:pPr>
        <w:pStyle w:val="Heading2"/>
      </w:pPr>
      <w:r>
        <w:t>Why Is Assisted Stretching Trending Right Now?</w:t>
      </w:r>
    </w:p>
    <w:p/>
    <w:p>
      <w:r>
        <w:t>Assisted stretching is trending because it delivers real, visible results in a single session, and it fits into a busy life without leaving you sore. A trained practitioner guides your body through ranges of motion you likely cannot reach safely on your own, which is part of what assisted stretching actually is and why it looks so different from stretching solo at home.</w:t>
      </w:r>
    </w:p>
    <w:p/>
    <w:p>
      <w:r>
        <w:t>That combination of quick results and low effort is exactly what is drawing more Central New York residents, especially those who spend their days at a desk, on their feet at work, or simply feeling stiffer than they used to.</w:t>
      </w:r>
    </w:p>
    <w:p/>
    <w:p>
      <w:pPr>
        <w:pStyle w:val="Heading2"/>
      </w:pPr>
      <w:r>
        <w:t>Is Assisted Stretching Worth It for People Over 50?</w:t>
      </w:r>
    </w:p>
    <w:p/>
    <w:p>
      <w:r>
        <w:t>For most people over 50, yes. Assisted stretching is one of the lower risk ways to rebuild flexibility, improve balance, and ease the stiffness that makes everyday tasks harder than they used to be.</w:t>
      </w:r>
    </w:p>
    <w:p/>
    <w:p>
      <w:r>
        <w:t>Stiff hips and tight shoulders do not just limit workouts, they limit getting out of a car comfortably or reaching a top shelf. Regular assisted stretching keeps joints lubricated and muscles pliable, which supports balance and can lower fall risk, a real concern for adults who want to stay independent in their own home.</w:t>
      </w:r>
    </w:p>
    <w:p/>
    <w:p>
      <w:pPr>
        <w:pStyle w:val="Heading2"/>
      </w:pPr>
      <w:r>
        <w:t>How Often Should You Get Assisted Stretching?</w:t>
      </w:r>
    </w:p>
    <w:p/>
    <w:p>
      <w:r>
        <w:t>Most clients start with one session a week and adjust from there based on how their body responds. Consistency beats intensity here, so a shorter regular visit tends to outperform one long session every few months.</w:t>
      </w:r>
    </w:p>
    <w:p/>
    <w:p>
      <w:r>
        <w:t>If cost is a concern, take a look at Stretch Suite's pricing before you decide. Many people are surprised how affordable a weekly reset can be compared to other recovery options.</w:t>
      </w:r>
    </w:p>
    <w:p/>
    <w:p>
      <w:pPr>
        <w:pStyle w:val="Heading2"/>
      </w:pPr>
      <w:r>
        <w:t>What Happens During Your First Session in Oswego, NY?</w:t>
      </w:r>
    </w:p>
    <w:p/>
    <w:p>
      <w:r>
        <w:t>Your first visit starts with a short conversation about your goals and any trouble spots, followed by a full body assisted stretch on a table, fully clothed and at a pace your body can handle. You can read exactly what to expect as a first timer before you ever walk through the door.</w:t>
      </w:r>
    </w:p>
    <w:p/>
    <w:p>
      <w:pPr>
        <w:pStyle w:val="Heading2"/>
      </w:pPr>
      <w:r>
        <w:t>Feel the Difference Recovery Culture Is Talking About</w:t>
      </w:r>
    </w:p>
    <w:p/>
    <w:p>
      <w:r>
        <w:t>Whether you are training for something, recovering from a long week, or just tired of feeling stiff, assisted stretching is a simple way to move better and feel better. Stop by Stretch Suite in downtown Oswego, NY, and book your session today. Your body will thank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