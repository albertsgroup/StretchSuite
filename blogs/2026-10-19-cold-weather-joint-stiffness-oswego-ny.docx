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Cold Weather Joint Stiffness: Relief in Oswego, NY</w:t>
      </w:r>
    </w:p>
    <w:p>
      <w:r>
        <w:rPr>
          <w:i/>
          <w:color w:val="666666"/>
          <w:sz w:val="20"/>
        </w:rPr>
        <w:t>Meta description: Why cold weather makes joints feel stiffer, and simple ways Oswego, NY and Central New York residents can stay loose and mobile before winter sets in.</w:t>
      </w:r>
    </w:p>
    <w:p>
      <w:r>
        <w:rPr>
          <w:sz w:val="20"/>
        </w:rPr>
        <w:t>Published: 2026-10-19</w:t>
      </w:r>
    </w:p>
    <w:p/>
    <w:p>
      <w:pPr>
        <w:pStyle w:val="Heading1"/>
      </w:pPr>
      <w:r>
        <w:t>Cold Weather Joint Stiffness: Relief in Oswego, NY</w:t>
      </w:r>
    </w:p>
    <w:p/>
    <w:p>
      <w:r>
        <w:t>As temperatures drop across Central New York, a lot of our neighbors notice their hips, knees, and shoulders feel tighter than in September. If that sounds familiar, you are not imagining it.</w:t>
      </w:r>
    </w:p>
    <w:p/>
    <w:p>
      <w:pPr>
        <w:pStyle w:val="Heading2"/>
      </w:pPr>
      <w:r>
        <w:t>Why does cold weather make joints feel stiffer?</w:t>
      </w:r>
    </w:p>
    <w:p/>
    <w:p>
      <w:r>
        <w:t>Cold air thickens the fluid that lubricates your joints and narrows blood vessels, slowing circulation to your hands, feet, and major joints. On top of that, most of us move less once the lake-effect snow starts flying, and less movement means more stiffness.</w:t>
      </w:r>
    </w:p>
    <w:p/>
    <w:p>
      <w:r>
        <w:t>People with arthritis or old injuries tend to feel it most, and anyone 50 and up in Oswego County knows the feeling of waking up a little creakier on a frosty morning.</w:t>
      </w:r>
    </w:p>
    <w:p/>
    <w:p>
      <w:pPr>
        <w:pStyle w:val="Heading2"/>
      </w:pPr>
      <w:r>
        <w:t>Does cold weather actually cause more pain, or does it just feel that way?</w:t>
      </w:r>
    </w:p>
    <w:p/>
    <w:p>
      <w:r>
        <w:t>Both. Thicker joint fluid and reduced blood flow genuinely change how your joints move, and it gets worse the less you use them. The good news: your body adapts quickly once you give it consistent movement and warmth.</w:t>
      </w:r>
    </w:p>
    <w:p/>
    <w:p>
      <w:pPr>
        <w:pStyle w:val="Heading2"/>
      </w:pPr>
      <w:r>
        <w:t>How can I stay flexible before an Oswego winter sets in?</w:t>
      </w:r>
    </w:p>
    <w:p/>
    <w:p>
      <w:r>
        <w:t>The best time to build flexibility is before you need it, which makes mid-fall the ideal window for Central New York residents to get ahead of winter stiffness. A few extra minutes of movement now pays off once the snow piles up.</w:t>
      </w:r>
    </w:p>
    <w:p/>
    <w:p>
      <w:r>
        <w:t>Here is what tends to work for our clients in downtown Oswego:</w:t>
      </w:r>
    </w:p>
    <w:p/>
    <w:p>
      <w:pPr>
        <w:pStyle w:val="ListBullet"/>
      </w:pPr>
      <w:r>
        <w:t>Short daily stretching, even just 10 to 15 minutes, focused on hips, hamstrings, and shoulders.</w:t>
      </w:r>
    </w:p>
    <w:p>
      <w:pPr>
        <w:pStyle w:val="ListBullet"/>
      </w:pPr>
      <w:r>
        <w:t>Warm showers or baths before bed to ease tight muscles and improve circulation.</w:t>
      </w:r>
    </w:p>
    <w:p>
      <w:pPr>
        <w:pStyle w:val="ListBullet"/>
      </w:pPr>
      <w:r>
        <w:t>Layering up before heading outside, including gloves and warm socks.</w:t>
      </w:r>
    </w:p>
    <w:p>
      <w:pPr>
        <w:pStyle w:val="ListBullet"/>
      </w:pPr>
      <w:r>
        <w:t>Staying active indoors on days when the weather keeps you off the sidewalks.</w:t>
      </w:r>
    </w:p>
    <w:p/>
    <w:p>
      <w:pPr>
        <w:pStyle w:val="Heading2"/>
      </w:pPr>
      <w:r>
        <w:t>What stretches actually help with winter stiffness?</w:t>
      </w:r>
    </w:p>
    <w:p/>
    <w:p>
      <w:r>
        <w:t>Gentle, sustained stretches for the hips, lower back, hamstrings, and shoulders tend to deliver the most relief, since those areas carry the most tension from reduced movement and heavy layers.</w:t>
      </w:r>
    </w:p>
    <w:p/>
    <w:p>
      <w:r>
        <w:t>The catch is that stretching alone only gets you so far without someone guiding the angle and depth. See how a guided session works on our What Is Assisted Stretching page.</w:t>
      </w:r>
    </w:p>
    <w:p/>
    <w:p>
      <w:pPr>
        <w:pStyle w:val="Heading2"/>
      </w:pPr>
      <w:r>
        <w:t>Can assisted stretching really help with cold weather stiffness?</w:t>
      </w:r>
    </w:p>
    <w:p/>
    <w:p>
      <w:r>
        <w:t>Yes. A trained practitioner moves your joints through a fuller range of motion than you can usually manage alone, which helps counteract the thickened joint fluid and reduced circulation that cold weather brings.</w:t>
      </w:r>
    </w:p>
    <w:p/>
    <w:p>
      <w:r>
        <w:t>At Stretch Suite in downtown Oswego, NY, we see a real uptick in clients once the first cold snap hits. Many come in feeling stiff and leave noticeably looser. New to the idea? Our First Timers page walks through what to expect.</w:t>
      </w:r>
    </w:p>
    <w:p/>
    <w:p>
      <w:pPr>
        <w:pStyle w:val="Heading2"/>
      </w:pPr>
      <w:r>
        <w:t>How often should I stretch during a Central New York winter?</w:t>
      </w:r>
    </w:p>
    <w:p/>
    <w:p>
      <w:r>
        <w:t>Once a week tends to keep most people comfortable through the colder months, while twice a week can help if you are managing a chronic issue or a lot of outdoor shoveling. Consistency matters more than intensity.</w:t>
      </w:r>
    </w:p>
    <w:p/>
    <w:p>
      <w:r>
        <w:t>You can see current session options on our Pricing page and find a schedule that fits before the snow really piles up.</w:t>
      </w:r>
    </w:p>
    <w:p/>
    <w:p>
      <w:pPr>
        <w:pStyle w:val="Heading2"/>
      </w:pPr>
      <w:r>
        <w:t>Ready to feel looser this winter?</w:t>
      </w:r>
    </w:p>
    <w:p/>
    <w:p>
      <w:r>
        <w:t>You do not have to accept stiff joints as a normal part of an Oswego winter. A little proactive care now can make the next few months a lot more comfortable, whether you are shoveling the driveway, chasing grandkids, or just trying to get out of a chair without wincing.</w:t>
      </w:r>
    </w:p>
    <w:p/>
    <w:p>
      <w:r>
        <w:t>Visit Stretch Suite in downtown Oswego to learn more, or head straight to our Booking page to grab a session before winter settles in. Move better. Feel better. Stay independent.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