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Why Cold Weather Makes Your Joints Stiff in Oswego, NY</w:t>
      </w:r>
    </w:p>
    <w:p>
      <w:r>
        <w:rPr>
          <w:i/>
          <w:color w:val="666666"/>
          <w:sz w:val="20"/>
        </w:rPr>
        <w:t>Meta description: Cold, damp air makes joints stiffer, and Oswego, NY's lake-effect winters make it worse. Learn why it happens and how assisted stretching keeps you moving.</w:t>
      </w:r>
    </w:p>
    <w:p>
      <w:r>
        <w:rPr>
          <w:sz w:val="20"/>
        </w:rPr>
        <w:t>Published: 2026-09-28</w:t>
      </w:r>
    </w:p>
    <w:p/>
    <w:p>
      <w:r>
        <w:t>If your knees click on the stairs or your shoulders feel locked up before your morning coffee, you are not imagining things. As Central New York cools down and Oswego, NY braces for another lake-effect winter, joint stiffness becomes one of the most common complaints we hear at Stretch Suite. Here is what is happening and what to do about it.</w:t>
      </w:r>
    </w:p>
    <w:p/>
    <w:p>
      <w:pPr>
        <w:pStyle w:val="Heading2"/>
      </w:pPr>
      <w:r>
        <w:t>Why Does Cold Weather Make Your Joints Feel Stiffer?</w:t>
      </w:r>
    </w:p>
    <w:p/>
    <w:p>
      <w:r>
        <w:t>Cold air thickens the synovial fluid that lubricates your joints, and it tightens the muscles and tendons around them at the same time. The result is a body that feels stiffer, slower, and less willing to bend the way it did back in July.</w:t>
      </w:r>
    </w:p>
    <w:p/>
    <w:p>
      <w:r>
        <w:t>Dropping barometric pressure plays a role too. When pressure falls before a storm, tissue around the joint can expand slightly, which many people feel as extra ache or pressure, especially in the knees, hips, and hands.</w:t>
      </w:r>
    </w:p>
    <w:p/>
    <w:p>
      <w:pPr>
        <w:pStyle w:val="Heading2"/>
      </w:pPr>
      <w:r>
        <w:t>Does Oswego's Lake-Effect Weather Make Stiffness Worse?</w:t>
      </w:r>
    </w:p>
    <w:p/>
    <w:p>
      <w:r>
        <w:t>Yes, the sharp temperature swings and long cold stretches that come with lake-effect winters can make stiffness worse than a typical inland climate. Sitting right on Lake Ontario, Oswego, NY often sees more days of cold, damp air than much of Central New York.</w:t>
      </w:r>
    </w:p>
    <w:p/>
    <w:p>
      <w:r>
        <w:t>That mix of cold and humidity is a common trigger for achy joints. Add in shorter days that cut down on walking outdoors, and it is easy to see why so many clients tell us their hips and lower backs feel tighter this time of year.</w:t>
      </w:r>
    </w:p>
    <w:p/>
    <w:p>
      <w:pPr>
        <w:pStyle w:val="Heading2"/>
      </w:pPr>
      <w:r>
        <w:t>Can Stretching Actually Help With Cold-Weather Joint Pain?</w:t>
      </w:r>
    </w:p>
    <w:p/>
    <w:p>
      <w:r>
        <w:t>Yes, regular stretching keeps the tissue around your joints supple and encourages better blood flow, which directly counters the stiffness cold weather causes. It will not change the weather, but it can change how your body responds to it.</w:t>
      </w:r>
    </w:p>
    <w:p/>
    <w:p>
      <w:r>
        <w:t>The key is consistency. A steady routine through the fall and winter months helps far more than an occasional stretch on a bad day, especially for the hips, hamstrings, shoulders, and lower back, where most of our clients carry tension.</w:t>
      </w:r>
    </w:p>
    <w:p/>
    <w:p>
      <w:pPr>
        <w:pStyle w:val="Heading2"/>
      </w:pPr>
      <w:r>
        <w:t>What Is the Best Way to Stretch When It Is Cold Out?</w:t>
      </w:r>
    </w:p>
    <w:p/>
    <w:p>
      <w:r>
        <w:t>The best approach is to warm your body up first with light movement, then stretch slowly and hold each position rather than bouncing into it. Pushing cold, tight muscles too hard can cause strain instead of relief.</w:t>
      </w:r>
    </w:p>
    <w:p/>
    <w:p>
      <w:r>
        <w:t>This is where assisted stretching has an edge over stretching alone at home. A trained practitioner controls the angle, depth, and pace of every stretch, so you get a full, safe range of motion without guessing whether you are pushing too far on a cold joint.</w:t>
      </w:r>
    </w:p>
    <w:p/>
    <w:p>
      <w:pPr>
        <w:pStyle w:val="Heading2"/>
      </w:pPr>
      <w:r>
        <w:t>How Often Should You Stretch Through Fall and Winter?</w:t>
      </w:r>
    </w:p>
    <w:p/>
    <w:p>
      <w:r>
        <w:t>Most people notice a real difference with one assisted stretching session a week, paired with a few minutes of gentle movement at home on the other days. If stiffness is already limiting your daily routine, twice a week for the first few weeks can help you catch up faster.</w:t>
      </w:r>
    </w:p>
    <w:p/>
    <w:p>
      <w:r>
        <w:t>At Stretch Suite, we build every session around how your body actually feels that week, not a one-size-fits-all routine. You can see current session options on our pricing page.</w:t>
      </w:r>
    </w:p>
    <w:p/>
    <w:p>
      <w:pPr>
        <w:pStyle w:val="Heading2"/>
      </w:pPr>
      <w:r>
        <w:t>Stay Mobile in Oswego, NY All Season Long</w:t>
      </w:r>
    </w:p>
    <w:p/>
    <w:p>
      <w:r>
        <w:t>Cold Central New York winters are not going anywhere, but stiff, achy joints do not have to be part of the deal. If this is your first time hearing about assisted stretching, our first timers page walks you through exactly what to expect.</w:t>
      </w:r>
    </w:p>
    <w:p/>
    <w:p>
      <w:r>
        <w:t>Ready to feel looser before the snow flies? Book your session at Stretch Suite in downtown Oswego and give your joints a head start this fall. Move better. Feel better. Stay independent.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