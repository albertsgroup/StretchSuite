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Can Assisted Stretching Help Prevent Falls in Seniors?</w:t>
      </w:r>
    </w:p>
    <w:p>
      <w:r>
        <w:rPr>
          <w:i/>
          <w:color w:val="666666"/>
          <w:sz w:val="20"/>
        </w:rPr>
        <w:t>Meta description: Balance and stiffness raise fall risk after 50. See how assisted stretching in Oswego, NY builds flexibility and confidence to help prevent falls this season.</w:t>
      </w:r>
    </w:p>
    <w:p>
      <w:r>
        <w:rPr>
          <w:sz w:val="20"/>
        </w:rPr>
        <w:t>Published: 2026-09-21</w:t>
      </w:r>
    </w:p>
    <w:p/>
    <w:p>
      <w:r>
        <w:t>Yes, regular stretching can meaningfully lower fall risk for adults over 50. Tight hips, ankles, and hamstrings throw off balance, and assisted stretching restores the range of motion your body needs to catch itself before a stumble becomes a fall.</w:t>
      </w:r>
    </w:p>
    <w:p/>
    <w:p>
      <w:r>
        <w:t>Fall prevention is on a lot of minds in Oswego County this season, with local programs like the YMCA's balance classes reminding us that staying steady is a skill you can train, not just luck. At Stretch Suite in downtown Oswego, NY, we see this every week: clients who came in for stiffness leave with steadier steps and more confidence walking on uneven sidewalks, stairs, and icy driveways once winter hits.</w:t>
      </w:r>
    </w:p>
    <w:p/>
    <w:p>
      <w:pPr>
        <w:pStyle w:val="Heading2"/>
      </w:pPr>
      <w:r>
        <w:t>How Does Assisted Stretching Improve Balance?</w:t>
      </w:r>
    </w:p>
    <w:p/>
    <w:p>
      <w:r>
        <w:t>Assisted stretching improves balance by loosening the muscles around your hips, ankles, and lower back that control stability. A trained practitioner gently guides each stretch further than you could reach alone, safely improving flexibility in the joints your body relies on most to correct itself mid-step.</w:t>
      </w:r>
    </w:p>
    <w:p/>
    <w:p>
      <w:r>
        <w:t>Research on adults 58 and older found meaningful balance improvements after just 10 weeks of consistent stretching. That is roughly the length of one season, which makes now a great time in Central New York to start before winter sidewalks get slick. Unlike stretching alone at home, assisted sessions let you relax completely while someone else does the guiding, so you reach depths in a stretch your own muscles would normally resist.</w:t>
      </w:r>
    </w:p>
    <w:p/>
    <w:p>
      <w:pPr>
        <w:pStyle w:val="Heading2"/>
      </w:pPr>
      <w:r>
        <w:t>How Often Should You Stretch to Lower Fall Risk?</w:t>
      </w:r>
    </w:p>
    <w:p/>
    <w:p>
      <w:r>
        <w:t>Most people see the best results stretching two to three times a week, though even once a week with assisted support makes a difference. Consistency matters more than intensity, so a steady rhythm of shorter sessions beats occasional long ones.</w:t>
      </w:r>
    </w:p>
    <w:p/>
    <w:p>
      <w:r>
        <w:t>That is why many Stretch Suite members build a session into their regular routine the same way they would a haircut or a doctor's visit. You can compare options on our pricing page and find a plan that fits how often you want to come in.</w:t>
      </w:r>
    </w:p>
    <w:p/>
    <w:p>
      <w:pPr>
        <w:pStyle w:val="Heading2"/>
      </w:pPr>
      <w:r>
        <w:t>What Happens During an Assisted Stretch Session in Oswego, NY?</w:t>
      </w:r>
    </w:p>
    <w:p/>
    <w:p>
      <w:r>
        <w:t>A session starts with a short conversation about your goals, tight spots, and any injuries, followed by 25 to 50 minutes of hands-on, guided stretching. You stay fully clothed and comfortable the entire time, and nothing ever pushes past what feels safe.</w:t>
      </w:r>
    </w:p>
    <w:p/>
    <w:p>
      <w:r>
        <w:t>If you have never tried it, our first-timers guide walks through exactly what to expect, what to wear, and how to prepare. You can also read more about the method itself on our What Is Assisted Stretching page before your visit.</w:t>
      </w:r>
    </w:p>
    <w:p/>
    <w:p>
      <w:pPr>
        <w:pStyle w:val="Heading2"/>
      </w:pPr>
      <w:r>
        <w:t>Is Assisted Stretching Right for You After 50?</w:t>
      </w:r>
    </w:p>
    <w:p/>
    <w:p>
      <w:r>
        <w:t>If you have noticed stiffness slowing you down, or you have started walking a little more cautiously, assisted stretching is worth trying. It is low impact, requires no special equipment or workout gear, and meets your body exactly where it is.</w:t>
      </w:r>
    </w:p>
    <w:p/>
    <w:p>
      <w:r>
        <w:t>For women and men across Central New York who want to stay active and independent without a punishing workout, this is often the missing piece between feeling stiff and feeling capable again. Fall risk goes down when mobility goes up, and that is true whether you are gardening, chasing grandkids, or just heading down icy Oswego, NY steps in January.</w:t>
      </w:r>
    </w:p>
    <w:p/>
    <w:p>
      <w:pPr>
        <w:pStyle w:val="Heading2"/>
      </w:pPr>
      <w:r>
        <w:t>Ready to Move with More Confidence?</w:t>
      </w:r>
    </w:p>
    <w:p/>
    <w:p>
      <w:r>
        <w:t>You do not have to wait for a scare on the stairs to start protecting your balance. Visit our homepage to learn more, or head straight to booking to schedule your first session at Stretch Suite. Your future, steadier self will 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