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Assisted Stretching vs Massage: Which Is Right?</w:t>
      </w:r>
    </w:p>
    <w:p>
      <w:r>
        <w:rPr>
          <w:i/>
          <w:color w:val="666666"/>
          <w:sz w:val="20"/>
        </w:rPr>
        <w:t>Meta description: Assisted stretching vs massage: the real differences, which helps pain vs flexibility, and how Oswego, NY clients in Central New York choose the right one.</w:t>
      </w:r>
    </w:p>
    <w:p>
      <w:r>
        <w:rPr>
          <w:sz w:val="20"/>
        </w:rPr>
        <w:t>Published: 2026-09-07</w:t>
      </w:r>
    </w:p>
    <w:p/>
    <w:p>
      <w:pPr>
        <w:pStyle w:val="Heading1"/>
      </w:pPr>
      <w:r>
        <w:t>Assisted Stretching vs Massage: Which Is Right for You?</w:t>
      </w:r>
    </w:p>
    <w:p/>
    <w:p>
      <w:r>
        <w:t>If you are torn between booking a massage or an assisted stretch session, you are not alone. Both are having a moment in 2026 as more people in Oswego, NY look for ways to feel better without a hard workout, and the two get confused constantly. Here is a straightforward, no pressure breakdown to help you choose.</w:t>
      </w:r>
    </w:p>
    <w:p/>
    <w:p>
      <w:pPr>
        <w:pStyle w:val="Heading2"/>
      </w:pPr>
      <w:r>
        <w:t>What Is the Difference Between Assisted Stretching and Massage?</w:t>
      </w:r>
    </w:p>
    <w:p/>
    <w:p>
      <w:r>
        <w:t>Massage is a passive treatment where a therapist works on your soft tissue while you stay still and relax. Assisted stretching is more interactive, moving your joints and muscles through a full range of motion with your gentle participation.</w:t>
      </w:r>
    </w:p>
    <w:p/>
    <w:p>
      <w:r>
        <w:t>A massage therapist uses kneading, pressure, and friction to release tight knots and calm the nervous system. An assisted stretch practitioner instead guides your limbs through slow, controlled stretches, often using breathing cues to help your muscles let go. You can learn more about how a session actually works on our What Is Assisted Stretching page.</w:t>
      </w:r>
    </w:p>
    <w:p/>
    <w:p>
      <w:pPr>
        <w:pStyle w:val="Heading2"/>
      </w:pPr>
      <w:r>
        <w:t>Is Massage or Assisted Stretching Better for Pain Relief?</w:t>
      </w:r>
    </w:p>
    <w:p/>
    <w:p>
      <w:r>
        <w:t>Massage tends to win for localized knots, tension headaches, and general stress relief, while assisted stretching tends to win for stiffness, tightness, and limited range of motion. Neither one is universally better. It depends on what your body is telling you.</w:t>
      </w:r>
    </w:p>
    <w:p/>
    <w:p>
      <w:r>
        <w:t>If you can point to a specific sore spot in your shoulder or lower back, massage often brings faster relief. If your whole body feels tight, like your hips will not fully open or your neck will not turn as far as it used to, assisted stretching usually moves the needle more. Many Central New York clients come to us after years of desk work or physical labor with exactly that kind of full body stiffness.</w:t>
      </w:r>
    </w:p>
    <w:p/>
    <w:p>
      <w:pPr>
        <w:pStyle w:val="Heading2"/>
      </w:pPr>
      <w:r>
        <w:t>Should You Get a Massage or Assisted Stretching First?</w:t>
      </w:r>
    </w:p>
    <w:p/>
    <w:p>
      <w:r>
        <w:t>There is no strict rule, but many people find that a massage first helps loosen tight tissue, making the stretch session afterward easier and more effective. Others prefer to stretch first to warm up before a deeper massage.</w:t>
      </w:r>
    </w:p>
    <w:p/>
    <w:p>
      <w:r>
        <w:t>If you are brand new to bodywork in general, starting with assisted stretching is often the gentler entry point since you stay clothed and simply relax into supported movement. Our First Timers guide covers exactly what to expect at your first visit.</w:t>
      </w:r>
    </w:p>
    <w:p/>
    <w:p>
      <w:pPr>
        <w:pStyle w:val="Heading2"/>
      </w:pPr>
      <w:r>
        <w:t>Can You Combine Massage and Assisted Stretching?</w:t>
      </w:r>
    </w:p>
    <w:p/>
    <w:p>
      <w:r>
        <w:t>Yes, and many wellness routines in Oswego, NY now do exactly that. Massage relaxes the muscle first, then stretching helps lock in the new range of motion so it lasts longer.</w:t>
      </w:r>
    </w:p>
    <w:p/>
    <w:p>
      <w:r>
        <w:t>A common approach is alternating sessions week to week, or scheduling a massage a day or two before a stretch appointment. If you already see a massage therapist in Central New York, adding regular assisted stretching can help you hold onto those gains between visits instead of tightening right back up.</w:t>
      </w:r>
    </w:p>
    <w:p/>
    <w:p>
      <w:pPr>
        <w:pStyle w:val="Heading2"/>
      </w:pPr>
      <w:r>
        <w:t>Which Is Right for You in Oswego, NY?</w:t>
      </w:r>
    </w:p>
    <w:p/>
    <w:p>
      <w:r>
        <w:t>If your goal is stress relief and working out a specific knot, book a massage. If your goal is moving easier, standing taller, and staying independent as you age, assisted stretching is likely the better fit.</w:t>
      </w:r>
    </w:p>
    <w:p/>
    <w:p>
      <w:r>
        <w:t>At Stretch Suite in downtown Oswego, we specialize in the second half of that equation. Our clients are usually women and men 50 and up who want to garden, golf, chase grandkids, or simply get off the couch without wincing. Assisted stretching builds the kind of lasting flexibility that home stretching alone rarely achieves.</w:t>
      </w:r>
    </w:p>
    <w:p/>
    <w:p>
      <w:pPr>
        <w:pStyle w:val="Heading2"/>
      </w:pPr>
      <w:r>
        <w:t>Ready to Feel the Difference?</w:t>
      </w:r>
    </w:p>
    <w:p/>
    <w:p>
      <w:r>
        <w:t>You do not have to choose forever, plenty of people enjoy both. But if stiffness, tight hips, or a shrinking range of motion are holding you back, assisted stretching is a great place to start. Check out our pricing options or head straight to booking to schedule your first session at Stretch Suite.</w:t>
      </w:r>
    </w:p>
    <w:p/>
    <w:p>
      <w:r>
        <w:t>Move better. Feel better. Stay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