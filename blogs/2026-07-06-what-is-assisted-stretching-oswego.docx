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Is Assisted Stretching? An Oswego Guide</w:t>
      </w:r>
    </w:p>
    <w:p>
      <w:r>
        <w:rPr>
          <w:b/>
        </w:rPr>
        <w:t xml:space="preserve">Meta description: </w:t>
      </w:r>
      <w:r>
        <w:rPr>
          <w:i/>
          <w:color w:val="555555"/>
        </w:rPr>
        <w:t>Curious about assisted stretching in Oswego, NY? Learn how it works, the real benefits, and why Central New York adults 50+ are booking sessions today.</w:t>
      </w:r>
    </w:p>
    <w:p/>
    <w:p>
      <w:pPr>
        <w:pStyle w:val="Heading1"/>
      </w:pPr>
      <w:r>
        <w:t>What is assisted stretching?</w:t>
      </w:r>
    </w:p>
    <w:p>
      <w:r>
        <w:t>Assisted stretching is a hands-on flexibility service where a trained stretch professional gently guides your body through targeted stretches. Instead of stretching on your own, someone helps you reach a deeper, safer range of motion than you could get alone.</w:t>
      </w:r>
    </w:p>
    <w:p>
      <w:r>
        <w:t xml:space="preserve">Think of it as personal training for your flexibility. At </w:t>
      </w:r>
      <w:hyperlink r:id="rId9">
        <w:r>
          <w:rPr>
            <w:color w:val="1155CC"/>
            <w:u w:val="single"/>
          </w:rPr>
          <w:t>Stretch Suite</w:t>
        </w:r>
      </w:hyperlink>
      <w:r>
        <w:t xml:space="preserve"> in Oswego, NY, every stretch is matched to your body, so there is no keeping up with a class and no guessing whether you are doing it right.</w:t>
      </w:r>
    </w:p>
    <w:p>
      <w:pPr>
        <w:pStyle w:val="Heading1"/>
      </w:pPr>
      <w:r>
        <w:t>How does assisted stretching work?</w:t>
      </w:r>
    </w:p>
    <w:p>
      <w:r>
        <w:t>During a session, your stretch pro positions and moves your limbs while you relax and breathe. Because your muscles are not busy holding the pose, they release tension more fully than they ever could during solo stretching.</w:t>
      </w:r>
    </w:p>
    <w:p>
      <w:r>
        <w:t xml:space="preserve">Each visit is tailored to your goals, whether that is easing tight hips, loosening stiff shoulders, or simply moving more comfortably day to day. Sessions usually run 25 or 50 minutes, and your stretch pro tracks your progress over time so you can actually see your range of motion improve. You can dig into the details on our </w:t>
      </w:r>
      <w:hyperlink r:id="rId10">
        <w:r>
          <w:rPr>
            <w:color w:val="1155CC"/>
            <w:u w:val="single"/>
          </w:rPr>
          <w:t>What Is Assisted Stretching</w:t>
        </w:r>
      </w:hyperlink>
      <w:r>
        <w:t xml:space="preserve"> page.</w:t>
      </w:r>
    </w:p>
    <w:p>
      <w:pPr>
        <w:pStyle w:val="Heading1"/>
      </w:pPr>
      <w:r>
        <w:t>What are the benefits of assisted stretching?</w:t>
      </w:r>
    </w:p>
    <w:p>
      <w:r>
        <w:t>The biggest benefits are better mobility, less stiffness, and easier everyday movement. Many people across Central New York notice improved range of motion after just one session.</w:t>
      </w:r>
    </w:p>
    <w:p>
      <w:r>
        <w:t>Regular assisted stretching can help with:</w:t>
      </w:r>
    </w:p>
    <w:p>
      <w:pPr>
        <w:pStyle w:val="ListBullet"/>
      </w:pPr>
      <w:r>
        <w:t>Reducing everyday aches and lower back discomfort</w:t>
      </w:r>
    </w:p>
    <w:p>
      <w:pPr>
        <w:pStyle w:val="ListBullet"/>
      </w:pPr>
      <w:r>
        <w:t>Improving posture and balance</w:t>
      </w:r>
    </w:p>
    <w:p>
      <w:pPr>
        <w:pStyle w:val="ListBullet"/>
      </w:pPr>
      <w:r>
        <w:t>Boosting circulation and energy levels</w:t>
      </w:r>
    </w:p>
    <w:p>
      <w:pPr>
        <w:pStyle w:val="ListBullet"/>
      </w:pPr>
      <w:r>
        <w:t>Staying active and independent as you age</w:t>
      </w:r>
    </w:p>
    <w:p>
      <w:pPr>
        <w:pStyle w:val="Heading1"/>
      </w:pPr>
      <w:r>
        <w:t>Does assisted stretching hurt?</w:t>
      </w:r>
    </w:p>
    <w:p>
      <w:r>
        <w:t>No, assisted stretching should never be painful. You can expect to feel a deep, satisfying stretch, but never anything sharp or forced.</w:t>
      </w:r>
    </w:p>
    <w:p>
      <w:r>
        <w:t>Your stretch professional checks in with you the entire time and stays within your comfortable range. If a spot feels too tight, they simply ease back, which makes it a great fit for beginners and anyone 50 and over.</w:t>
      </w:r>
    </w:p>
    <w:p>
      <w:pPr>
        <w:pStyle w:val="Heading1"/>
      </w:pPr>
      <w:r>
        <w:t>Who is assisted stretching for?</w:t>
      </w:r>
    </w:p>
    <w:p>
      <w:r>
        <w:t>Assisted stretching is for almost anyone who wants to move and feel better, especially adults 50 and up. It is ideal if you wake up stiff, sit at a desk all day, or have tried yoga and the gym without lasting relief.</w:t>
      </w:r>
    </w:p>
    <w:p>
      <w:r>
        <w:t>You do not need to be flexible or athletic to start. Many of our Oswego, NY members simply want to keep gardening, golfing, and playing with the grandkids without their body slowing them down.</w:t>
      </w:r>
    </w:p>
    <w:p>
      <w:pPr>
        <w:pStyle w:val="Heading1"/>
      </w:pPr>
      <w:r>
        <w:t>Where can I try assisted stretching in Oswego, NY?</w:t>
      </w:r>
    </w:p>
    <w:p>
      <w:r>
        <w:t>Stretch Suite is a dedicated assisted stretching studio in downtown Oswego, serving clients throughout Central New York. We offer personalized one-on-one sessions in a calm, welcoming space built around you, not a crowded gym floor. Whether you are brand new to stretching or just want to feel less stiff, our team meets you exactly where your body is today.</w:t>
      </w:r>
    </w:p>
    <w:p>
      <w:r>
        <w:t xml:space="preserve">New to all of this? Our </w:t>
      </w:r>
      <w:hyperlink r:id="rId11">
        <w:r>
          <w:rPr>
            <w:color w:val="1155CC"/>
            <w:u w:val="single"/>
          </w:rPr>
          <w:t>first-timers guide</w:t>
        </w:r>
      </w:hyperlink>
      <w:r>
        <w:t xml:space="preserve"> walks you through exactly what to expect, and our simple </w:t>
      </w:r>
      <w:hyperlink r:id="rId12">
        <w:r>
          <w:rPr>
            <w:color w:val="1155CC"/>
            <w:u w:val="single"/>
          </w:rPr>
          <w:t>pricing</w:t>
        </w:r>
      </w:hyperlink>
      <w:r>
        <w:t xml:space="preserve"> makes it easy to get started.</w:t>
      </w:r>
    </w:p>
    <w:p>
      <w:r>
        <w:t xml:space="preserve">Ready to Move Better, Feel Better, and Stay Independent? </w:t>
      </w:r>
      <w:hyperlink r:id="rId13">
        <w:r>
          <w:rPr>
            <w:color w:val="1155CC"/>
            <w:u w:val="single"/>
          </w:rPr>
          <w:t>Book your first session</w:t>
        </w:r>
      </w:hyperlink>
      <w:r>
        <w:t xml:space="preserve"> at Stretch Suite today and feel the difference for yourself. We would love to welcome you into our Oswego studio and help you keep doing the things you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tretchsuite.com/" TargetMode="External"/><Relationship Id="rId10" Type="http://schemas.openxmlformats.org/officeDocument/2006/relationships/hyperlink" Target="https://www.stretchsuite.com/what-is-assisted-stretching" TargetMode="External"/><Relationship Id="rId11" Type="http://schemas.openxmlformats.org/officeDocument/2006/relationships/hyperlink" Target="https://www.stretchsuite.com/first-timers" TargetMode="External"/><Relationship Id="rId12" Type="http://schemas.openxmlformats.org/officeDocument/2006/relationships/hyperlink" Target="https://www.stretchsuite.com/pricing" TargetMode="External"/><Relationship Id="rId13" Type="http://schemas.openxmlformats.org/officeDocument/2006/relationships/hyperlink" Target="https://www.stretchsuite.com/boo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