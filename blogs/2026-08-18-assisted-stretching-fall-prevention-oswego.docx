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Assisted Stretching for Fall Prevention in Oswego, NY</w:t>
      </w:r>
    </w:p>
    <w:p>
      <w:r>
        <w:rPr>
          <w:i/>
          <w:color w:val="666666"/>
          <w:sz w:val="20"/>
        </w:rPr>
        <w:t>Meta description: Worried about falls as you age? Discover how assisted stretching builds balance, mobility, and confidence for seniors in Oswego, NY and Central New York.</w:t>
      </w:r>
    </w:p>
    <w:p>
      <w:r>
        <w:rPr>
          <w:sz w:val="20"/>
        </w:rPr>
        <w:t>Published: 2026-08-18</w:t>
      </w:r>
    </w:p>
    <w:p/>
    <w:p>
      <w:pPr>
        <w:pStyle w:val="Heading1"/>
      </w:pPr>
      <w:r>
        <w:t>Assisted Stretching for Fall Prevention in Oswego, NY</w:t>
      </w:r>
    </w:p>
    <w:p/>
    <w:p>
      <w:r>
        <w:t>Flexibility training just landed near the top of the national list of fitness trends for 2026, and assisted stretching is being called one of the year's biggest wellness stories. For adults 50 and up in Oswego County, there's one reason it matters beyond the headlines: staying flexible is one of the most overlooked ways to stay steady on your feet.</w:t>
      </w:r>
    </w:p>
    <w:p/>
    <w:p>
      <w:pPr>
        <w:pStyle w:val="Heading2"/>
      </w:pPr>
      <w:r>
        <w:t>What is fall prevention stretching and why does it matter after 50?</w:t>
      </w:r>
    </w:p>
    <w:p/>
    <w:p>
      <w:r>
        <w:t>Fall prevention stretching targets the hips, ankles, and spine, the joints that control balance and step length as we age. Tight muscles in these areas are one of the most common, and most fixable, reasons older adults lose their footing.</w:t>
      </w:r>
    </w:p>
    <w:p/>
    <w:p>
      <w:r>
        <w:t>Local programs like the Oswego YMCA's "A Matter of Balance" course exist because falls are a real concern for adults in Central New York, especially through icy winters. Flexibility work is a natural complement to those programs, since a joint that cannot move freely cannot react quickly when you stumble.</w:t>
      </w:r>
    </w:p>
    <w:p/>
    <w:p>
      <w:pPr>
        <w:pStyle w:val="Heading2"/>
      </w:pPr>
      <w:r>
        <w:t>How does assisted stretching reduce fall risk?</w:t>
      </w:r>
    </w:p>
    <w:p/>
    <w:p>
      <w:r>
        <w:t>Assisted stretching improves range of motion in the hips, ankles, and lower back, and it sharpens proprioception, your body's sense of where it is in space. Research on targeted exercise programs shows fall rates can drop by roughly 23 to 25 percent in older adults who stay consistent.</w:t>
      </w:r>
    </w:p>
    <w:p/>
    <w:p>
      <w:r>
        <w:t>At Stretch Suite in downtown Oswego, a practitioner gently guides your body through each stretch rather than asking you to hold a pose on your own. You get the full benefit without the risk of overreaching. Read more about the method on our What Is Assisted Stretching page.</w:t>
      </w:r>
    </w:p>
    <w:p/>
    <w:p>
      <w:pPr>
        <w:pStyle w:val="Heading2"/>
      </w:pPr>
      <w:r>
        <w:t>What stretches help most with balance?</w:t>
      </w:r>
    </w:p>
    <w:p/>
    <w:p>
      <w:r>
        <w:t>The stretches that help balance the most open up the hips, calves, and ankles, since these joints control step length and stability. Simple moves like hip-flexor releases, calf stretches, and ankle mobility work all support a steadier gait.</w:t>
      </w:r>
    </w:p>
    <w:p/>
    <w:p>
      <w:r>
        <w:t>You don't need to guess whether you're doing them safely. A guided session takes that worry off your plate, especially if you're managing arthritis or general stiffness.</w:t>
      </w:r>
    </w:p>
    <w:p/>
    <w:p>
      <w:pPr>
        <w:pStyle w:val="Heading2"/>
      </w:pPr>
      <w:r>
        <w:t>How often should seniors stretch for fall prevention?</w:t>
      </w:r>
    </w:p>
    <w:p/>
    <w:p>
      <w:r>
        <w:t>Most experts recommend stretching two to three times a week at minimum, though daily stretching brings the fastest results. Even 10 to 15 minutes a day can noticeably improve flexibility within a few weeks.</w:t>
      </w:r>
    </w:p>
    <w:p/>
    <w:p>
      <w:r>
        <w:t>A weekly assisted session at Stretch Suite, paired with a few minutes at home, is a realistic routine for most people in Oswego, NY. Our Pricing page has current session and package options.</w:t>
      </w:r>
    </w:p>
    <w:p/>
    <w:p>
      <w:pPr>
        <w:pStyle w:val="Heading2"/>
      </w:pPr>
      <w:r>
        <w:t>Is assisted stretching the same as physical therapy for balance?</w:t>
      </w:r>
    </w:p>
    <w:p/>
    <w:p>
      <w:r>
        <w:t>No, though the two work well together. Physical therapy typically treats a specific injury or diagnosis, while assisted stretching is a proactive, ongoing way to maintain flexibility.</w:t>
      </w:r>
    </w:p>
    <w:p/>
    <w:p>
      <w:r>
        <w:t>Many Central New York clients use it as the maintenance step after finishing PT, so the gains they built don't slip away.</w:t>
      </w:r>
    </w:p>
    <w:p/>
    <w:p>
      <w:pPr>
        <w:pStyle w:val="Heading2"/>
      </w:pPr>
      <w:r>
        <w:t>What can Oswego, NY seniors expect at a first session?</w:t>
      </w:r>
    </w:p>
    <w:p/>
    <w:p>
      <w:r>
        <w:t>Your first session is relaxed, fully clothed, and paced to your comfort level. There's no pressure to hit a certain range of motion on day one, and the practitioner works within what feels good for your body.</w:t>
      </w:r>
    </w:p>
    <w:p/>
    <w:p>
      <w:r>
        <w:t>Curious what to wear or how to prepare? Our First Timers page walks through the whole experience.</w:t>
      </w:r>
    </w:p>
    <w:p/>
    <w:p>
      <w:pPr>
        <w:pStyle w:val="Heading2"/>
      </w:pPr>
      <w:r>
        <w:t>Ready to stretch for better balance?</w:t>
      </w:r>
    </w:p>
    <w:p/>
    <w:p>
      <w:r>
        <w:t>Falls are preventable, and flexibility is one of the simplest places to start. Whether you want to keep up with grandkids or feel steadier walking on ice this winter, Stretch Suite is here to help you move better, feel better, and stay independent.</w:t>
      </w:r>
    </w:p>
    <w:p/>
    <w:p>
      <w:r>
        <w:t>Book your first session today, or visit our homepage to learn more about assisted stretching in Oswego, NY.</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