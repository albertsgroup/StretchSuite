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</w:rPr>
        <w:t>Meta description: Learn what assisted stretching is, how it works, and why Oswego, NY residents book sessions to improve mobility and feel years younger.</w:t>
      </w:r>
    </w:p>
    <w:p/>
    <w:p>
      <w:pPr>
        <w:pStyle w:val="Heading1"/>
      </w:pPr>
      <w:r>
        <w:t>text</w:t>
      </w:r>
    </w:p>
    <w:p>
      <w:r>
        <w:t>text</w:t>
      </w:r>
      <w:r>
        <w:rPr>
          <w:color w:val="0070C0"/>
          <w:u w:val="single"/>
        </w:rPr>
        <w:t>Stretch Suite</w:t>
      </w:r>
      <w:r>
        <w:t>text</w:t>
      </w:r>
    </w:p>
    <w:p>
      <w:pPr>
        <w:pStyle w:val="Heading2"/>
      </w:pPr>
      <w:r>
        <w:t>text</w:t>
      </w:r>
    </w:p>
    <w:p>
      <w:r>
        <w:t>text</w:t>
      </w:r>
    </w:p>
    <w:p>
      <w:r>
        <w:t>text</w:t>
      </w:r>
    </w:p>
    <w:p>
      <w:pPr>
        <w:pStyle w:val="Heading2"/>
      </w:pPr>
      <w:r>
        <w:t>text</w:t>
      </w:r>
    </w:p>
    <w:p>
      <w:r>
        <w:t>text</w:t>
      </w:r>
    </w:p>
    <w:p>
      <w:pPr>
        <w:pStyle w:val="Heading2"/>
      </w:pPr>
      <w:r>
        <w:t>text</w:t>
      </w:r>
    </w:p>
    <w:p>
      <w:r>
        <w:t>text</w:t>
      </w:r>
      <w:r>
        <w:rPr>
          <w:color w:val="0070C0"/>
          <w:u w:val="single"/>
        </w:rPr>
        <w:t>first-timers page</w:t>
      </w:r>
      <w:r>
        <w:t>text</w:t>
      </w:r>
    </w:p>
    <w:p>
      <w:pPr>
        <w:pStyle w:val="Heading2"/>
      </w:pPr>
      <w:r>
        <w:t>text</w:t>
      </w:r>
    </w:p>
    <w:p>
      <w:r>
        <w:t>text</w:t>
      </w:r>
    </w:p>
    <w:p>
      <w:pPr>
        <w:pStyle w:val="Heading2"/>
      </w:pPr>
      <w:r>
        <w:t>text</w:t>
      </w:r>
    </w:p>
    <w:p>
      <w:r>
        <w:t>text</w:t>
      </w:r>
      <w:r>
        <w:rPr>
          <w:color w:val="0070C0"/>
          <w:u w:val="single"/>
        </w:rPr>
        <w:t>what assisted stretching is</w:t>
      </w:r>
      <w:r>
        <w:t>text</w:t>
      </w:r>
    </w:p>
    <w:p>
      <w:pPr>
        <w:pStyle w:val="Heading2"/>
      </w:pPr>
      <w:r>
        <w:t>text</w:t>
      </w:r>
    </w:p>
    <w:p>
      <w:r>
        <w:t>text</w:t>
      </w:r>
      <w:r>
        <w:rPr>
          <w:color w:val="0070C0"/>
          <w:u w:val="single"/>
        </w:rPr>
        <w:t>pricing page</w:t>
      </w:r>
      <w:r>
        <w:t>text</w:t>
      </w:r>
    </w:p>
    <w:p>
      <w:pPr>
        <w:pStyle w:val="Heading2"/>
      </w:pPr>
      <w:r>
        <w:t>text</w:t>
      </w:r>
    </w:p>
    <w:p>
      <w:r>
        <w:t>text</w:t>
      </w:r>
      <w:r>
        <w:rPr>
          <w:color w:val="0070C0"/>
          <w:u w:val="single"/>
        </w:rPr>
        <w:t>Book online now</w:t>
      </w:r>
      <w:r>
        <w:t>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