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Assisted Stretching vs. Massage: Which Is Right for You?</w:t>
      </w:r>
    </w:p>
    <w:p>
      <w:r>
        <w:rPr>
          <w:i/>
          <w:color w:val="666666"/>
          <w:sz w:val="20"/>
        </w:rPr>
        <w:t>Meta description: Trying to choose between assisted stretching and massage in Oswego, NY? Learn how each works, what they fix, and how Stretch Suite can help you decide.</w:t>
      </w:r>
    </w:p>
    <w:p>
      <w:r>
        <w:rPr>
          <w:sz w:val="20"/>
        </w:rPr>
        <w:t>Published: 2026-07-13</w:t>
      </w:r>
    </w:p>
    <w:p/>
    <w:p>
      <w:r>
        <w:t>If you are dealing with stiffness, low back tension, or a body that just does not move the way it used to, you have probably wondered whether a massage or an assisted stretch session is the better fix. Both are popular in Central New York right now, and both feel great, but they solve different problems. Here is a clear breakdown to help you choose, or decide if you actually need both.</w:t>
      </w:r>
    </w:p>
    <w:p/>
    <w:p>
      <w:pPr>
        <w:pStyle w:val="Heading2"/>
      </w:pPr>
      <w:r>
        <w:t>What Is the Difference Between Assisted Stretching and Massage?</w:t>
      </w:r>
    </w:p>
    <w:p/>
    <w:p>
      <w:r>
        <w:t>Massage works on soft tissue to ease tension and promote relaxation, while assisted stretching moves your joints through a full range of motion to build lasting flexibility. In other words, massage calms the muscle down, and assisted stretching teaches your body to move better long term.</w:t>
      </w:r>
    </w:p>
    <w:p/>
    <w:p>
      <w:r>
        <w:t>During a massage, a therapist kneads and applies pressure to loosen tight tissue and boost circulation. It is passive: you lie there and let the work happen. Assisted stretching is different. A trained practitioner gently guides your limbs through targeted stretches you likely cannot reach on your own. If you have not tried it before, our what is assisted stretching page walks through exactly what a session looks like.</w:t>
      </w:r>
    </w:p>
    <w:p/>
    <w:p>
      <w:pPr>
        <w:pStyle w:val="Heading2"/>
      </w:pPr>
      <w:r>
        <w:t>Is Assisted Stretching Better Than Massage for Back Pain?</w:t>
      </w:r>
    </w:p>
    <w:p/>
    <w:p>
      <w:r>
        <w:t>Neither is universally better. Massage tends to bring faster relief when a muscle is guarded or in spasm, while assisted stretching corrects the posture and mobility issues that caused the tightness in the first place. For most people in Oswego, NY dealing with everyday back and hip tightness, assisted stretching offers the longer lasting fix because it targets the root cause instead of just the symptom. If you are freshly injured or feel locked up and defensive, easing into massage first and adding stretching once the area calms down is often the smarter order.</w:t>
      </w:r>
    </w:p>
    <w:p/>
    <w:p>
      <w:pPr>
        <w:pStyle w:val="Heading2"/>
      </w:pPr>
      <w:r>
        <w:t>Which One Should You Choose First?</w:t>
      </w:r>
    </w:p>
    <w:p/>
    <w:p>
      <w:r>
        <w:t>Choose assisted stretching if your main goal is better range of motion, improved posture, or staying limber enough to keep doing the things you love. Choose massage if pain relief, stress, or a specific knot is your priority right now.</w:t>
      </w:r>
    </w:p>
    <w:p/>
    <w:p>
      <w:r>
        <w:t>Many of our clients across Central New York end up doing both on a rotation. Massage relaxes the tissue, and assisted stretching locks in the mobility gains so they do not slide right back into stiffness within a day or two.</w:t>
      </w:r>
    </w:p>
    <w:p/>
    <w:p>
      <w:pPr>
        <w:pStyle w:val="Heading2"/>
      </w:pPr>
      <w:r>
        <w:t>Can You Do Both Assisted Stretching and Massage?</w:t>
      </w:r>
    </w:p>
    <w:p/>
    <w:p>
      <w:r>
        <w:t>Yes, and combining the two often produces better results than either one alone. A massage first can make a stretch session more comfortable, while regular stretching afterward helps you hold on to the loosened feeling for much longer.</w:t>
      </w:r>
    </w:p>
    <w:p/>
    <w:p>
      <w:r>
        <w:t>If you split your visits between a massage therapist and Stretch Suite, most people find a rhythm that keeps them moving well between sessions rather than needing a reset every time.</w:t>
      </w:r>
    </w:p>
    <w:p/>
    <w:p>
      <w:pPr>
        <w:pStyle w:val="Heading2"/>
      </w:pPr>
      <w:r>
        <w:t>What Should Oswego, NY Residents Know Before Booking?</w:t>
      </w:r>
    </w:p>
    <w:p/>
    <w:p>
      <w:r>
        <w:t>If you are new to assisted stretching, the biggest thing to know is that no flexibility or experience is required, and you stay fully clothed the whole time. Check out our pricing page to see what a session costs, or read our first timers guide so you know exactly what to expect.</w:t>
      </w:r>
    </w:p>
    <w:p/>
    <w:p>
      <w:r>
        <w:t>Whether you decide on assisted stretching, massage, or a mix of both, the goal is the same: move better, feel better, and stay independent for years to come.</w:t>
      </w:r>
    </w:p>
    <w:p/>
    <w:p>
      <w:r>
        <w:t>Ready to see what a guided stretch session feels like? Book your first visit at Stretch Suite in downtown Oswego, and let our team help you figure out the right routine for your 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