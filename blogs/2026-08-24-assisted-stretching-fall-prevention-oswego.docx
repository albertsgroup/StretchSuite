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Assisted Stretching for Fall Prevention in Oswego, NY</w:t>
      </w:r>
    </w:p>
    <w:p>
      <w:r>
        <w:rPr>
          <w:i/>
          <w:color w:val="666666"/>
          <w:sz w:val="20"/>
        </w:rPr>
        <w:t>Meta description: Can stretching prevent falls? See how assisted stretching helps Oswego, NY and Central New York seniors improve balance and move confidently this fall.</w:t>
      </w:r>
    </w:p>
    <w:p>
      <w:r>
        <w:rPr>
          <w:sz w:val="20"/>
        </w:rPr>
        <w:t>Published: 2026-08-24</w:t>
      </w:r>
    </w:p>
    <w:p/>
    <w:p>
      <w:pPr>
        <w:pStyle w:val="Heading1"/>
      </w:pPr>
      <w:r>
        <w:t>Assisted Stretching for Fall Prevention in Oswego, NY</w:t>
      </w:r>
    </w:p>
    <w:p/>
    <w:p>
      <w:r>
        <w:t>As fall festivals, orchard visits, and yard work pick back up around Oswego County, uneven ground and ladders make balance more important than ever. Assisted stretching is quickly becoming one of the most talked about tools for staying steady on your feet, and it is one of the top wellness trends of 2026 for a reason.</w:t>
      </w:r>
    </w:p>
    <w:p/>
    <w:p>
      <w:pPr>
        <w:pStyle w:val="Heading2"/>
      </w:pPr>
      <w:r>
        <w:t>What is assisted stretching for fall prevention?</w:t>
      </w:r>
    </w:p>
    <w:p/>
    <w:p>
      <w:r>
        <w:t>Assisted stretching for fall prevention is a guided flexibility session that targets the hips, ankles, and core muscles most responsible for keeping you upright. A trained practitioner moves your body through a full range of motion so tight, weak areas that throw off your balance get consistent attention.</w:t>
      </w:r>
    </w:p>
    <w:p/>
    <w:p>
      <w:r>
        <w:t>Most people lose flexibility in the hips and ankles first, long before it affects how they walk. At Stretch Suite in downtown Oswego, we focus on those areas so everyday moves like stepping off a curb feel less risky.</w:t>
      </w:r>
    </w:p>
    <w:p/>
    <w:p>
      <w:pPr>
        <w:pStyle w:val="Heading2"/>
      </w:pPr>
      <w:r>
        <w:t>Can stretching really prevent falls in seniors?</w:t>
      </w:r>
    </w:p>
    <w:p/>
    <w:p>
      <w:r>
        <w:t>Yes, stretching plays a real role in fall prevention, though it works best alongside balance and strength work. Loose, mobile joints let your body react quickly when you stumble, which is often the difference between catching yourself and going down.</w:t>
      </w:r>
    </w:p>
    <w:p/>
    <w:p>
      <w:r>
        <w:t>Falls are the leading cause of injury for older adults, and one in four seniors experiences a fall each year. Improving flexibility in the hips, hamstrings, and ankles gives your body a wider, more stable base to recover from a misstep.</w:t>
      </w:r>
    </w:p>
    <w:p/>
    <w:p>
      <w:pPr>
        <w:pStyle w:val="Heading2"/>
      </w:pPr>
      <w:r>
        <w:t>How often should seniors stretch for balance?</w:t>
      </w:r>
    </w:p>
    <w:p/>
    <w:p>
      <w:r>
        <w:t>Most health guidelines recommend balance focused movement at least three days a week, and assisted stretching fits neatly into that routine. A weekly session at a studio, paired with a few gentle stretches at home, is enough for most people to notice a real difference.</w:t>
      </w:r>
    </w:p>
    <w:p/>
    <w:p>
      <w:r>
        <w:t>Many Stretch Suite clients in Oswego, NY come in weekly and report feeling steadier within four to six weeks. If you are managing a recent fall scare or arthritis, twice a week for the first month can help build confidence faster.</w:t>
      </w:r>
    </w:p>
    <w:p/>
    <w:p>
      <w:pPr>
        <w:pStyle w:val="Heading2"/>
      </w:pPr>
      <w:r>
        <w:t>What does an assisted stretch session look like?</w:t>
      </w:r>
    </w:p>
    <w:p/>
    <w:p>
      <w:r>
        <w:t>A session is calm, fully clothed, and never painful. You lie on a padded table while a practitioner gently guides your hips, legs, and lower back through slow, controlled stretches timed to your breathing.</w:t>
      </w:r>
    </w:p>
    <w:p/>
    <w:p>
      <w:r>
        <w:t>There is no equipment to master and no poses to hold on your own, which makes it approachable even if you have never tried anything like it. Our First Timers page walks through what to expect before you book.</w:t>
      </w:r>
    </w:p>
    <w:p/>
    <w:p>
      <w:pPr>
        <w:pStyle w:val="Heading2"/>
      </w:pPr>
      <w:r>
        <w:t>Is assisted stretching better than balance exercises alone?</w:t>
      </w:r>
    </w:p>
    <w:p/>
    <w:p>
      <w:r>
        <w:t>Assisted stretching is not a replacement for balance training, but it makes that training more effective. Tight hips and ankles limit how well balance exercises can work, so loosening those areas first helps the rest of your routine actually stick.</w:t>
      </w:r>
    </w:p>
    <w:p/>
    <w:p>
      <w:r>
        <w:t>Think of it as preparing the ground before you build on it. Clients across Central New York often pair a weekly stretch session with light balance work at home heading into the busier fall season.</w:t>
      </w:r>
    </w:p>
    <w:p/>
    <w:p>
      <w:pPr>
        <w:pStyle w:val="Heading2"/>
      </w:pPr>
      <w:r>
        <w:t>Ready to feel steadier this fall in Oswego, NY?</w:t>
      </w:r>
    </w:p>
    <w:p/>
    <w:p>
      <w:r>
        <w:t>Between apple picking, yard cleanup, and slick autumn mornings, this is a great time to give your balance a little extra support. Stretch Suite is located in downtown Oswego and serves clients throughout Central New York who want to stay independent and steady on their feet.</w:t>
      </w:r>
    </w:p>
    <w:p/>
    <w:p>
      <w:r>
        <w:t>Check out our pricing or learn more about what assisted stretching involves, then book your first session on our booking page. Move better. Feel better. Stay independent.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