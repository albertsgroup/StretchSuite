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Why Summer Heat Makes Your Joints Feel Stiffer</w:t>
      </w:r>
    </w:p>
    <w:p>
      <w:r>
        <w:rPr>
          <w:i/>
          <w:color w:val="666666"/>
          <w:sz w:val="20"/>
        </w:rPr>
        <w:t>Meta description: Summer heat can leave your joints stiff and achy in Oswego, NY. Learn why hot weather causes stiffness and how assisted stretching keeps you loose all season.</w:t>
      </w:r>
    </w:p>
    <w:p>
      <w:r>
        <w:rPr>
          <w:sz w:val="20"/>
        </w:rPr>
        <w:t>Published: 2026-07-20</w:t>
      </w:r>
    </w:p>
    <w:p/>
    <w:p>
      <w:pPr>
        <w:pStyle w:val="Heading1"/>
      </w:pPr>
      <w:r>
        <w:t>Why Summer Heat Makes Your Joints Feel Stiffer</w:t>
      </w:r>
    </w:p>
    <w:p/>
    <w:p>
      <w:r>
        <w:t>With Oswego Harborfest filling the lakefront this week and temperatures climbing across Central New York, clients keep asking the same question: why do I feel stiffer in summer, not looser? It seems backwards, but there is a simple explanation and a few easy fixes.</w:t>
      </w:r>
    </w:p>
    <w:p/>
    <w:p>
      <w:pPr>
        <w:pStyle w:val="Heading2"/>
      </w:pPr>
      <w:r>
        <w:t>Why does hot weather make your joints feel stiffer?</w:t>
      </w:r>
    </w:p>
    <w:p/>
    <w:p>
      <w:r>
        <w:t>Heat makes you sweat more, and that fluid loss pulls directly from the water your joints need to stay cushioned. Once your body is even mildly dehydrated, the synovial fluid that lubricates your hips, knees, and shoulders gets thicker and less effective, so everyday movement feels tighter.</w:t>
      </w:r>
    </w:p>
    <w:p/>
    <w:p>
      <w:r>
        <w:t>This is why a lot of people in Oswego, NY notice more stiffness in July and August than in a mild spring month, even though it is warmer out. Humidity adds to the effect, since your body works harder to cool itself and loses fluid faster than you realize.</w:t>
      </w:r>
    </w:p>
    <w:p/>
    <w:p>
      <w:pPr>
        <w:pStyle w:val="Heading2"/>
      </w:pPr>
      <w:r>
        <w:t>Does dehydration really affect how my joints move?</w:t>
      </w:r>
    </w:p>
    <w:p/>
    <w:p>
      <w:r>
        <w:t>Yes. Research on joint health shows that even mild dehydration can measurably increase stiffness and soreness within hours, especially after standing or walking for long stretches.</w:t>
      </w:r>
    </w:p>
    <w:p/>
    <w:p>
      <w:r>
        <w:t>That matters in Central New York this time of year, when outdoor festivals, yard work, and long walks downtown are part of daily life. Drinking water steadily throughout the day, not just when you feel thirsty, keeps your joints moving the way they should.</w:t>
      </w:r>
    </w:p>
    <w:p/>
    <w:p>
      <w:pPr>
        <w:pStyle w:val="Heading2"/>
      </w:pPr>
      <w:r>
        <w:t>How can I stay loose at Harborfest and other Oswego summer events?</w:t>
      </w:r>
    </w:p>
    <w:p/>
    <w:p>
      <w:r>
        <w:t>Short movement breaks every hour, paired with steady hydration, keep your hips, knees, and lower back from locking up during a long day on your feet. A few minutes of gentle stretching between sets or vendor stops makes a real difference by the time the fireworks start.</w:t>
      </w:r>
    </w:p>
    <w:p/>
    <w:p>
      <w:r>
        <w:t>Try rolling your ankles, shifting your weight side to side instead of locking your knees, and reaching overhead every hour. For a more thorough reset before or after a big event, our First Timers page walks through what a first session at Stretch Suite feels like.</w:t>
      </w:r>
    </w:p>
    <w:p/>
    <w:p>
      <w:pPr>
        <w:pStyle w:val="Heading2"/>
      </w:pPr>
      <w:r>
        <w:t>Can assisted stretching help with summer stiffness?</w:t>
      </w:r>
    </w:p>
    <w:p/>
    <w:p>
      <w:r>
        <w:t>Yes. A trained practitioner can guide your hips, hamstrings, and shoulders through a fuller range of motion than most people can reach on their own, which directly counters the tightness that heat and dehydration cause.</w:t>
      </w:r>
    </w:p>
    <w:p/>
    <w:p>
      <w:r>
        <w:t>Unlike stretching alone at home, it targets the exact areas that feel locked up, whether that is from a weekend of festival walking or weeks of summer heat wearing on your body. Learn more about how the process works on our What Is Assisted Stretching page, or explore our full approach on the Stretch Suite home page.</w:t>
      </w:r>
    </w:p>
    <w:p/>
    <w:p>
      <w:pPr>
        <w:pStyle w:val="Heading2"/>
      </w:pPr>
      <w:r>
        <w:t>How often should I schedule assisted stretching in summer?</w:t>
      </w:r>
    </w:p>
    <w:p/>
    <w:p>
      <w:r>
        <w:t>Most of our Central New York clients feel best with a weekly session through the hottest stretch of summer, since heat and activity both add up week to week. If you are prepping for a busy event or trip, a session a day or two beforehand can help too.</w:t>
      </w:r>
    </w:p>
    <w:p/>
    <w:p>
      <w:r>
        <w:t>Check current session options on our Pricing page to find a plan that fits your summer schedule.</w:t>
      </w:r>
    </w:p>
    <w:p/>
    <w:p>
      <w:pPr>
        <w:pStyle w:val="Heading2"/>
      </w:pPr>
      <w:r>
        <w:t>Ready to loosen up before the season gets away from you?</w:t>
      </w:r>
    </w:p>
    <w:p/>
    <w:p>
      <w:r>
        <w:t>Whether you are heading to Harborfest, working in the yard, or just trying to feel less stiff getting out of the car, Stretch Suite in downtown Oswego, NY is here to help. Book your session on our Booking page and start moving easier for the rest of summer. Move better. Feel better. Stay independent.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