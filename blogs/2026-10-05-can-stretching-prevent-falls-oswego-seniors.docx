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Can Stretching Prevent Falls? A Guide for Oswego Seniors</w:t>
      </w:r>
    </w:p>
    <w:p>
      <w:r>
        <w:rPr>
          <w:i/>
          <w:color w:val="666666"/>
          <w:sz w:val="20"/>
        </w:rPr>
        <w:t>Meta description: Can stretching really prevent falls? See how flexibility and assisted stretching help Oswego, NY and Central New York seniors build balance and stay steady.</w:t>
      </w:r>
    </w:p>
    <w:p>
      <w:r>
        <w:rPr>
          <w:sz w:val="20"/>
        </w:rPr>
        <w:t>Published: 2026-10-05</w:t>
      </w:r>
    </w:p>
    <w:p/>
    <w:p>
      <w:r>
        <w:t>A fall can change everything, which is why balance screenings were part of this fall's Oswego County Senior Fair. If you are 50 or older in Oswego County, here is what the research says about stretching and balance.</w:t>
      </w:r>
    </w:p>
    <w:p/>
    <w:p>
      <w:pPr>
        <w:pStyle w:val="Heading2"/>
      </w:pPr>
      <w:r>
        <w:t>Can stretching really help prevent falls?</w:t>
      </w:r>
    </w:p>
    <w:p/>
    <w:p>
      <w:r>
        <w:t>Yes, but only when it targets the right muscles and joints. Research on older adults has found that a structured stretching program can reduce fall risk in as little as ten weeks, especially when it improves flexibility in the hips, hamstrings, and lower back.</w:t>
      </w:r>
    </w:p>
    <w:p/>
    <w:p>
      <w:r>
        <w:t>Not every stretch moves the needle. The ones that help most restore range of motion in the joints you rely on for walking and catching yourself if you stumble. That is where assisted stretching comes in, since a practitioner can guide you through a full, safe range of motion that is hard to reach on your own.</w:t>
      </w:r>
    </w:p>
    <w:p/>
    <w:p>
      <w:pPr>
        <w:pStyle w:val="Heading2"/>
      </w:pPr>
      <w:r>
        <w:t>How does flexibility affect balance and fall risk?</w:t>
      </w:r>
    </w:p>
    <w:p/>
    <w:p>
      <w:r>
        <w:t>Tight muscles and stiff joints limit how quickly your body can react when you lose your footing, so your ability to recover before a stumble becomes a fall drops along with your flexibility.</w:t>
      </w:r>
    </w:p>
    <w:p/>
    <w:p>
      <w:r>
        <w:t>People with a history of falling tend to have less lower body flexibility than those who have not fallen. Stiff ankles and tight hips are two of the biggest culprits, since both joints adjust your balance in real time with every step.</w:t>
      </w:r>
    </w:p>
    <w:p/>
    <w:p>
      <w:pPr>
        <w:pStyle w:val="Heading2"/>
      </w:pPr>
      <w:r>
        <w:t>Which stretches matter most for fall prevention?</w:t>
      </w:r>
    </w:p>
    <w:p/>
    <w:p>
      <w:r>
        <w:t>The stretches that matter most target the ankles, hips, hamstrings, and lower back, the areas that control how smoothly you walk, turn, and steady yourself.</w:t>
      </w:r>
    </w:p>
    <w:p/>
    <w:p>
      <w:pPr>
        <w:pStyle w:val="ListBullet"/>
      </w:pPr>
      <w:r>
        <w:t>Ankle mobility work, shown to improve balance and gait speed</w:t>
      </w:r>
    </w:p>
    <w:p>
      <w:pPr>
        <w:pStyle w:val="ListBullet"/>
      </w:pPr>
      <w:r>
        <w:t>Hip flexor and hamstring stretches, which support stride and stability</w:t>
      </w:r>
    </w:p>
    <w:p>
      <w:pPr>
        <w:pStyle w:val="ListBullet"/>
      </w:pPr>
      <w:r>
        <w:t>Lower back stretches, which ease the stiffness that throws off posture</w:t>
      </w:r>
    </w:p>
    <w:p/>
    <w:p>
      <w:pPr>
        <w:pStyle w:val="Heading2"/>
      </w:pPr>
      <w:r>
        <w:t>How often should Oswego seniors stretch to lower fall risk?</w:t>
      </w:r>
    </w:p>
    <w:p/>
    <w:p>
      <w:r>
        <w:t>Most seniors see meaningful benefit from stretching two to three times a week, with light daily mobility work for stubborn stiffness.</w:t>
      </w:r>
    </w:p>
    <w:p/>
    <w:p>
      <w:r>
        <w:t>For many Central New York clients, a weekly guided session is the sweet spot for staying on track without it feeling like a chore. See how that fits your schedule on our pricing page.</w:t>
      </w:r>
    </w:p>
    <w:p/>
    <w:p>
      <w:pPr>
        <w:pStyle w:val="Heading2"/>
      </w:pPr>
      <w:r>
        <w:t>Is assisted stretching better than stretching alone?</w:t>
      </w:r>
    </w:p>
    <w:p/>
    <w:p>
      <w:r>
        <w:t>For most older adults, yes. A practitioner moves your body through a full range of motion without you having to balance, bend, or hold a position alone, which matters most for the people who need it, since balance trouble can make solo stretching risky in the first place.</w:t>
      </w:r>
    </w:p>
    <w:p/>
    <w:p>
      <w:r>
        <w:t>At Stretch Suite in downtown Oswego, every session is one on one, matched to your body instead of a generic routine. New to it? Our First Timers page walks you through what to expect.</w:t>
      </w:r>
    </w:p>
    <w:p/>
    <w:p>
      <w:pPr>
        <w:pStyle w:val="Heading2"/>
      </w:pPr>
      <w:r>
        <w:t>What else should Oswego seniors do to prevent falls?</w:t>
      </w:r>
    </w:p>
    <w:p/>
    <w:p>
      <w:r>
        <w:t>Stretching works best alongside strength training, balance practice, and a safe home, the same combined approach the Oswego County Office for the Aging and local health partners promoted at community events this year.</w:t>
      </w:r>
    </w:p>
    <w:p/>
    <w:p>
      <w:r>
        <w:t>Better lighting, grab bars, and clear walkways go a long way. Pair those with regular flexibility work and you have covered the two biggest, most fixable pieces of fall risk.</w:t>
      </w:r>
    </w:p>
    <w:p/>
    <w:p>
      <w:pPr>
        <w:pStyle w:val="Heading2"/>
      </w:pPr>
      <w:r>
        <w:t>Ready to move better in Oswego, NY?</w:t>
      </w:r>
    </w:p>
    <w:p/>
    <w:p>
      <w:r>
        <w:t>Stretch Suite is right in downtown Oswego, helping clients across Central New York move with more confidence and less fear of falling. Book your first session on our Booking page, or learn more at stretchsuite.com. Move better. Feel better. Stay independent.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