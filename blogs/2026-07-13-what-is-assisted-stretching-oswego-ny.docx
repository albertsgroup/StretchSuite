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Assisted Stretching? A Guide for Oswego, NY</w:t>
      </w:r>
    </w:p>
    <w:p>
      <w:r>
        <w:t>If you have ever finished a stretch on your own and thought "I know I could go deeper," assisted stretching is the missing piece. It is one of the fastest growing ways people in Oswego, NY are staying mobile, easing stiffness, and feeling more like themselves again. Here is everything you should know before you book your first session.</w:t>
      </w:r>
    </w:p>
    <w:p>
      <w:pPr>
        <w:pStyle w:val="Heading2"/>
      </w:pPr>
      <w:r>
        <w:t>What is assisted stretching?</w:t>
      </w:r>
    </w:p>
    <w:p>
      <w:r>
        <w:t>Assisted stretching is a one-on-one session where a trained professional gently guides your body through targeted stretches. You relax while they do the work, reaching muscles and angles you simply cannot get to on your own.</w:t>
      </w:r>
    </w:p>
    <w:p>
      <w:r>
        <w:t xml:space="preserve">Think of it as flexibility training with a knowledgeable partner. Every session is built around your body, your age, and your goals, so a lifelong gardener and a weekend walker get very different sessions. You can learn more on our </w:t>
      </w:r>
      <w:r>
        <w:rPr>
          <w:color w:val="1A5F8A"/>
          <w:u w:val="single"/>
        </w:rPr>
        <w:t>what is assisted stretching</w:t>
      </w:r>
      <w:r>
        <w:t xml:space="preserve"> page.</w:t>
      </w:r>
    </w:p>
    <w:p>
      <w:pPr>
        <w:pStyle w:val="Heading2"/>
      </w:pPr>
      <w:r>
        <w:t>How does assisted stretching work?</w:t>
      </w:r>
    </w:p>
    <w:p>
      <w:r>
        <w:t>Your stretch professional moves each joint through its comfortable range while you breathe and let go. This helps your muscles relax and lengthen far more effectively than stretching alone.</w:t>
      </w:r>
    </w:p>
    <w:p>
      <w:r>
        <w:t>The gentle, guided movement also wakes up the connection between your brain and your muscles, which improves control, balance, and coordination over time. Most people across Central New York feel looser and lighter after just one visit, and the results build with regular sessions.</w:t>
      </w:r>
    </w:p>
    <w:p>
      <w:pPr>
        <w:pStyle w:val="Heading2"/>
      </w:pPr>
      <w:r>
        <w:t>What are the benefits of assisted stretching?</w:t>
      </w:r>
    </w:p>
    <w:p>
      <w:r>
        <w:t>Assisted stretching increases flexibility, reduces stiffness, and improves circulation. Many clients also notice better posture, less daily tension, and easier movement in the things they love to do.</w:t>
      </w:r>
    </w:p>
    <w:p>
      <w:r>
        <w:t>Common benefits include:</w:t>
      </w:r>
    </w:p>
    <w:p>
      <w:pPr>
        <w:pStyle w:val="ListBullet"/>
      </w:pPr>
      <w:r>
        <w:t>Greater range of motion in hips, shoulders, and the lower back</w:t>
      </w:r>
    </w:p>
    <w:p>
      <w:pPr>
        <w:pStyle w:val="ListBullet"/>
      </w:pPr>
      <w:r>
        <w:t>Less soreness after yard work, golf, or a long day on your feet</w:t>
      </w:r>
    </w:p>
    <w:p>
      <w:pPr>
        <w:pStyle w:val="ListBullet"/>
      </w:pPr>
      <w:r>
        <w:t>Improved balance and stability, which helps you stay independent</w:t>
      </w:r>
    </w:p>
    <w:p>
      <w:pPr>
        <w:pStyle w:val="ListBullet"/>
      </w:pPr>
      <w:r>
        <w:t>A calmer, less stressed feeling that lasts well beyond the session</w:t>
      </w:r>
    </w:p>
    <w:p>
      <w:r>
        <w:t>For people 50 and over in Oswego County, that added mobility often means keeping up with grandkids, walking the harbor, and doing daily tasks without the nagging aches.</w:t>
      </w:r>
    </w:p>
    <w:p>
      <w:pPr>
        <w:pStyle w:val="Heading2"/>
      </w:pPr>
      <w:r>
        <w:t>Assisted stretching vs massage: what is the difference?</w:t>
      </w:r>
    </w:p>
    <w:p>
      <w:r>
        <w:t>Massage works your soft tissue to relax and relieve pain, while assisted stretching moves your joints to build lasting flexibility and range of motion. They are different tools, and many people use both.</w:t>
      </w:r>
    </w:p>
    <w:p>
      <w:r>
        <w:t>If your main goal is to move better and stay limber, assisted stretching is usually the better starting point. It locks in mobility that a massage alone cannot.</w:t>
      </w:r>
    </w:p>
    <w:p>
      <w:pPr>
        <w:pStyle w:val="Heading2"/>
      </w:pPr>
      <w:r>
        <w:t>Who is assisted stretching for?</w:t>
      </w:r>
    </w:p>
    <w:p>
      <w:r>
        <w:t>Assisted stretching is for nearly everyone, from active retirees to office workers to weekend athletes. You do not need to be flexible or fit to start, because your session meets you exactly where you are.</w:t>
      </w:r>
    </w:p>
    <w:p>
      <w:r>
        <w:t xml:space="preserve">It is an especially good fit for adults in Central New York who want to move better and feel better without intense workouts. Curious what a first visit looks like? Our </w:t>
      </w:r>
      <w:r>
        <w:rPr>
          <w:color w:val="1A5F8A"/>
          <w:u w:val="single"/>
        </w:rPr>
        <w:t>first timers</w:t>
      </w:r>
      <w:r>
        <w:t xml:space="preserve"> page walks you through it step by step.</w:t>
      </w:r>
    </w:p>
    <w:p>
      <w:pPr>
        <w:pStyle w:val="Heading2"/>
      </w:pPr>
      <w:r>
        <w:t>Ready to feel the difference in Oswego?</w:t>
      </w:r>
    </w:p>
    <w:p>
      <w:r>
        <w:t>You do not have to live with stiffness or worry about slowing down. At Stretch Suite in downtown Oswego, NY, we help you move better, feel better, and stay independent, one relaxing session at a time.</w:t>
      </w:r>
    </w:p>
    <w:p>
      <w:r>
        <w:t xml:space="preserve">See options on our </w:t>
      </w:r>
      <w:r>
        <w:rPr>
          <w:color w:val="1A5F8A"/>
          <w:u w:val="single"/>
        </w:rPr>
        <w:t>booking page</w:t>
      </w:r>
      <w:r>
        <w:t xml:space="preserve"> and reserve your first stretch today. Your body will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