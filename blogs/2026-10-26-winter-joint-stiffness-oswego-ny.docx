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Winter Joint Stiffness in Oswego, NY: What Helps</w:t>
      </w:r>
    </w:p>
    <w:p>
      <w:r>
        <w:rPr>
          <w:i/>
          <w:color w:val="666666"/>
          <w:sz w:val="20"/>
        </w:rPr>
        <w:t>Meta description: Winter cold makes joints stiffer in Oswego, NY and across Central New York. Learn why it happens and how assisted stretching keeps you moving all season.</w:t>
      </w:r>
    </w:p>
    <w:p>
      <w:r>
        <w:rPr>
          <w:sz w:val="20"/>
        </w:rPr>
        <w:t>Published: 2026-10-26</w:t>
      </w:r>
    </w:p>
    <w:p/>
    <w:p>
      <w:r>
        <w:t>As the first lake-effect clouds roll in over Lake Ontario, a lot of Oswego, NY residents notice their knees, hips, and backs feel stiffer than they did in September. You are not imagining it. Cold weather changes how your joints feel, and for adults 50 and up, that stiffness can turn shoveling the driveway into something to dread. Here is what is happening, and how Stretch Suite helps Oswego County stay mobile all winter long.</w:t>
      </w:r>
    </w:p>
    <w:p/>
    <w:p>
      <w:pPr>
        <w:pStyle w:val="Heading2"/>
      </w:pPr>
      <w:r>
        <w:t>Why Do Joints Hurt More in Cold Weather?</w:t>
      </w:r>
    </w:p>
    <w:p/>
    <w:p>
      <w:r>
        <w:t>Cold slows circulation and thickens the fluid that lubricates your joints, so everything moves with more friction. Muscles also tighten defensively, which pulls on already sensitive joints and shortens your natural range of motion.</w:t>
      </w:r>
    </w:p>
    <w:p/>
    <w:p>
      <w:r>
        <w:t>This usually shows up first thing in the morning or after sitting still. Gentle, consistent movement keeps that fluid moving and those muscles loose, which is exactly what we focus on in every session. Our What Is Assisted Stretching page breaks down how it works.</w:t>
      </w:r>
    </w:p>
    <w:p/>
    <w:p>
      <w:pPr>
        <w:pStyle w:val="Heading2"/>
      </w:pPr>
      <w:r>
        <w:t>Why Is Winter Especially Hard on Mobility in Oswego, NY?</w:t>
      </w:r>
    </w:p>
    <w:p/>
    <w:p>
      <w:r>
        <w:t>Oswego sits right in the lake-effect snow belt, so cold temperatures and winter inactivity hit at the same time. Less daily movement combined with colder, tighter muscles is a fast track to stiffness for anyone in Central New York.</w:t>
      </w:r>
    </w:p>
    <w:p/>
    <w:p>
      <w:r>
        <w:t>Snowbound weeks mean fewer walks and more sitting, and that drop in movement is often a bigger factor in winter stiffness than the cold itself. That is why a stretching routine matters more here than in most other parts of the state.</w:t>
      </w:r>
    </w:p>
    <w:p/>
    <w:p>
      <w:pPr>
        <w:pStyle w:val="Heading2"/>
      </w:pPr>
      <w:r>
        <w:t>How Can You Avoid Back Pain From Shoveling Snow?</w:t>
      </w:r>
    </w:p>
    <w:p/>
    <w:p>
      <w:r>
        <w:t>Warm up your lower back and hamstrings before you pick up a shovel, and take breaks every five to ten minutes to stretch again. Bend at your knees and hips rather than your waist, and push snow instead of lifting heavy scoops.</w:t>
      </w:r>
    </w:p>
    <w:p/>
    <w:p>
      <w:r>
        <w:t>Cold, tight muscles strain more easily than warm ones, so a few minutes of stretching before you head outside helps protect your back this winter in Oswego, NY.</w:t>
      </w:r>
    </w:p>
    <w:p/>
    <w:p>
      <w:pPr>
        <w:pStyle w:val="Heading2"/>
      </w:pPr>
      <w:r>
        <w:t>Does Assisted Stretching Help With Winter Stiffness?</w:t>
      </w:r>
    </w:p>
    <w:p/>
    <w:p>
      <w:r>
        <w:t>Yes. Assisted stretching moves your joints through their full range of motion with a trained practitioner's help, which keeps tissue supple even when cold and lower activity work against you.</w:t>
      </w:r>
    </w:p>
    <w:p/>
    <w:p>
      <w:r>
        <w:t>Clients across Central New York tell us the biggest difference shows up in the mornings, with hips and shoulders that used to take twenty minutes to loosen up moving freely after just a few sessions.</w:t>
      </w:r>
    </w:p>
    <w:p/>
    <w:p>
      <w:pPr>
        <w:pStyle w:val="Heading2"/>
      </w:pPr>
      <w:r>
        <w:t>How Often Should You Stretch During the Winter?</w:t>
      </w:r>
    </w:p>
    <w:p/>
    <w:p>
      <w:r>
        <w:t>Once a week is enough for most people to notice steady improvement through the colder months. If you are especially stiff in the mornings, twice a week for the first few weeks can help you catch up faster.</w:t>
      </w:r>
    </w:p>
    <w:p/>
    <w:p>
      <w:r>
        <w:t>Consistency matters more than intensity. Our Pricing page has package options built for regular winter maintenance.</w:t>
      </w:r>
    </w:p>
    <w:p/>
    <w:p>
      <w:pPr>
        <w:pStyle w:val="Heading2"/>
      </w:pPr>
      <w:r>
        <w:t>Is Assisted Stretching Safe for Seniors in Oswego, NY?</w:t>
      </w:r>
    </w:p>
    <w:p/>
    <w:p>
      <w:r>
        <w:t>Yes, when it is guided by a trained practitioner who adjusts pressure and range of motion to your body. Sessions stay slow, supported, and well within your comfortable limits, never pushed into pain.</w:t>
      </w:r>
    </w:p>
    <w:p/>
    <w:p>
      <w:r>
        <w:t>If you are new to it, our First Timers page walks through exactly what to expect, so there are no surprises before your first visit.</w:t>
      </w:r>
    </w:p>
    <w:p/>
    <w:p>
      <w:pPr>
        <w:pStyle w:val="Heading2"/>
      </w:pPr>
      <w:r>
        <w:t>Ready to Move Easier This Winter?</w:t>
      </w:r>
    </w:p>
    <w:p/>
    <w:p>
      <w:r>
        <w:t>You do not have to spend the next few months feeling locked up. Stretch Suite is right in downtown Oswego, helping clients across Oswego County and Central New York move better, feel better, and stay independent all winter. Book your first session today and give your joints a head start on the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