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Assisted Stretching vs. Massage: Which Is Right for You?</w:t>
      </w:r>
    </w:p>
    <w:p>
      <w:r>
        <w:rPr>
          <w:i/>
          <w:color w:val="666666"/>
          <w:sz w:val="20"/>
        </w:rPr>
        <w:t>Meta description: Assisted stretching vs massage: the real difference, which helps stiffness more, and how Oswego, NY and Central New York clients pick between the two.</w:t>
      </w:r>
    </w:p>
    <w:p>
      <w:r>
        <w:rPr>
          <w:sz w:val="20"/>
        </w:rPr>
        <w:t>Published: 2026-08-31</w:t>
      </w:r>
    </w:p>
    <w:p/>
    <w:p>
      <w:r>
        <w:t>If you are stiff, sore, or feel like your body does not move the way it used to, you have probably wondered whether a massage or an assisted stretch session is the better fix. Both feel great, but they solve different problems. Here is a clear comparison for anyone in Oswego, NY or Central New York deciding where to book first.</w:t>
      </w:r>
    </w:p>
    <w:p/>
    <w:p>
      <w:pPr>
        <w:pStyle w:val="Heading2"/>
      </w:pPr>
      <w:r>
        <w:t>What is the difference between assisted stretching and massage?</w:t>
      </w:r>
    </w:p>
    <w:p/>
    <w:p>
      <w:r>
        <w:t>Massage manipulates soft tissue to relax muscles, while assisted stretching moves your joints through their full range of motion to improve flexibility. One calms the muscle, the other trains it to move better.</w:t>
      </w:r>
    </w:p>
    <w:p/>
    <w:p>
      <w:r>
        <w:t>A massage therapist kneads muscle tissue while you stay passive. In an assisted stretch session at Stretch Suite, a trained stretch professional guides your arms, legs, hips, and back through targeted stretches while you breathe and stay lightly engaged. Curious what that feels like? Our What Is Assisted Stretching page breaks down the process.</w:t>
      </w:r>
    </w:p>
    <w:p/>
    <w:p>
      <w:pPr>
        <w:pStyle w:val="Heading2"/>
      </w:pPr>
      <w:r>
        <w:t>Which is better for stiffness and mobility?</w:t>
      </w:r>
    </w:p>
    <w:p/>
    <w:p>
      <w:r>
        <w:t>For lasting stiffness and limited range of motion, assisted stretching usually wins, because it trains your joints and nervous system to accept a bigger range of motion instead of just relaxing the muscle for a day or two. Massage can loosen tight spots, but the looseness often fades once you sit at a desk again.</w:t>
      </w:r>
    </w:p>
    <w:p/>
    <w:p>
      <w:r>
        <w:t>Many of our Oswego, NY clients come to us after years of massages that felt great for a day, only to feel tight by the weekend. Assisted stretching builds gains that tend to stick, especially with regular sessions.</w:t>
      </w:r>
    </w:p>
    <w:p/>
    <w:p>
      <w:pPr>
        <w:pStyle w:val="Heading2"/>
      </w:pPr>
      <w:r>
        <w:t>Which is better for pain and tension?</w:t>
      </w:r>
    </w:p>
    <w:p/>
    <w:p>
      <w:r>
        <w:t>For knots, muscle tension, and stress relief, massage is often the stronger choice, since it targets soft tissue directly. If your main complaint is a tight, achy muscle rather than a stiff joint, massage may bring faster relief.</w:t>
      </w:r>
    </w:p>
    <w:p/>
    <w:p>
      <w:r>
        <w:t>That said, a lot of pain in the neck, low back, and hips in Central New York comes from restricted movement, not just tense muscle. In those cases, assisted stretching often addresses the root cause instead of just the symptom.</w:t>
      </w:r>
    </w:p>
    <w:p/>
    <w:p>
      <w:pPr>
        <w:pStyle w:val="Heading2"/>
      </w:pPr>
      <w:r>
        <w:t>Can you do both assisted stretching and massage?</w:t>
      </w:r>
    </w:p>
    <w:p/>
    <w:p>
      <w:r>
        <w:t>Yes, and many people get their best results by combining them. Massage relaxes the muscle first, and assisted stretching then locks in the improved range of motion while everything is loose.</w:t>
      </w:r>
    </w:p>
    <w:p/>
    <w:p>
      <w:r>
        <w:t>If you already see a massage therapist in Oswego County, adding a regular stretch session can help you hold onto those gains instead of tightening right back up.</w:t>
      </w:r>
    </w:p>
    <w:p/>
    <w:p>
      <w:pPr>
        <w:pStyle w:val="Heading2"/>
      </w:pPr>
      <w:r>
        <w:t>Is assisted stretching good for seniors compared to massage?</w:t>
      </w:r>
    </w:p>
    <w:p/>
    <w:p>
      <w:r>
        <w:t>Yes, assisted stretching is especially well suited to adults 50 and up who want to stay active, independent, and steady on their feet. It builds functional mobility for everyday movement, like bending, reaching, and getting up from a chair.</w:t>
      </w:r>
    </w:p>
    <w:p/>
    <w:p>
      <w:r>
        <w:t>Because the practitioner supports your body the whole time, there is little strain and no risk of overdoing it. New to this kind of session? Our First Timers guide walks you through what to expect.</w:t>
      </w:r>
    </w:p>
    <w:p/>
    <w:p>
      <w:pPr>
        <w:pStyle w:val="Heading2"/>
      </w:pPr>
      <w:r>
        <w:t>How do I choose between the two in Oswego, NY?</w:t>
      </w:r>
    </w:p>
    <w:p/>
    <w:p>
      <w:r>
        <w:t>Choose massage for relaxation and easing sore, tense muscles. Choose assisted stretching for moving easier, standing taller, and staying independent long term.</w:t>
      </w:r>
    </w:p>
    <w:p/>
    <w:p>
      <w:r>
        <w:t>At Stretch Suite in downtown Oswego, NY, we specialize in the second one. Our sessions are built for real life in Central New York, whether that means keeping up with grandkids, gardening, golfing, or getting through the day without your back complaining.</w:t>
      </w:r>
    </w:p>
    <w:p/>
    <w:p>
      <w:r>
        <w:t>Not sure which fits you? Check our pricing, or head straight to booking to get on the schedule. Move Better. Feel Better. Stay Independent. We would love to help you get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